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FA86" w14:textId="77777777" w:rsidR="00697F6C" w:rsidRDefault="00697F6C"/>
    <w:p w14:paraId="3AE6CC35" w14:textId="77777777" w:rsidR="00697F6C" w:rsidRDefault="00697F6C"/>
    <w:p w14:paraId="4334EBD0" w14:textId="77777777" w:rsidR="00697F6C" w:rsidRDefault="00000000">
      <w:pPr>
        <w:jc w:val="center"/>
      </w:pPr>
      <w:r>
        <w:rPr>
          <w:b/>
          <w:color w:val="1A1A2E"/>
          <w:sz w:val="52"/>
        </w:rPr>
        <w:t>TASK 4: STARTUP SUCCESS PROBABILITY</w:t>
      </w:r>
    </w:p>
    <w:p w14:paraId="60476D3E" w14:textId="77777777" w:rsidR="00697F6C" w:rsidRDefault="00697F6C"/>
    <w:p w14:paraId="2F36C5D5" w14:textId="77777777" w:rsidR="00697F6C" w:rsidRDefault="00000000">
      <w:pPr>
        <w:jc w:val="center"/>
      </w:pPr>
      <w:r>
        <w:rPr>
          <w:color w:val="16213E"/>
          <w:sz w:val="32"/>
        </w:rPr>
        <w:t>Comprehensive Statistical Analysis Report</w:t>
      </w:r>
    </w:p>
    <w:p w14:paraId="63503BD7" w14:textId="77777777" w:rsidR="00697F6C" w:rsidRDefault="00697F6C"/>
    <w:p w14:paraId="1814A18B" w14:textId="77777777" w:rsidR="00697F6C" w:rsidRDefault="00000000">
      <w:pPr>
        <w:jc w:val="center"/>
      </w:pPr>
      <w:r>
        <w:rPr>
          <w:sz w:val="24"/>
        </w:rPr>
        <w:t>Dataset: Recently Funded Startups in India 2026</w:t>
      </w:r>
      <w:r>
        <w:rPr>
          <w:sz w:val="24"/>
        </w:rPr>
        <w:br/>
        <w:t>Analysis Date: June 2026</w:t>
      </w:r>
    </w:p>
    <w:p w14:paraId="6A85FD54" w14:textId="77777777" w:rsidR="00697F6C" w:rsidRDefault="00697F6C"/>
    <w:p w14:paraId="09FD3E02" w14:textId="77777777" w:rsidR="00811F9F" w:rsidRDefault="00811F9F"/>
    <w:p w14:paraId="31546352" w14:textId="77777777" w:rsidR="00697F6C" w:rsidRDefault="00697F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5348BD58" w14:textId="77777777">
        <w:tc>
          <w:tcPr>
            <w:tcW w:w="4320" w:type="dxa"/>
            <w:shd w:val="clear" w:color="auto" w:fill="E8E8E8"/>
          </w:tcPr>
          <w:p w14:paraId="0D731889" w14:textId="77777777" w:rsidR="00697F6C" w:rsidRDefault="00000000">
            <w:pPr>
              <w:jc w:val="center"/>
            </w:pPr>
            <w:r>
              <w:rPr>
                <w:b/>
              </w:rPr>
              <w:t>Total Startups</w:t>
            </w:r>
          </w:p>
        </w:tc>
        <w:tc>
          <w:tcPr>
            <w:tcW w:w="4320" w:type="dxa"/>
            <w:shd w:val="clear" w:color="auto" w:fill="F0F0F0"/>
          </w:tcPr>
          <w:p w14:paraId="1380E7C9" w14:textId="77777777" w:rsidR="00697F6C" w:rsidRDefault="00000000">
            <w:pPr>
              <w:jc w:val="center"/>
            </w:pPr>
            <w:r>
              <w:rPr>
                <w:b/>
              </w:rPr>
              <w:t>101</w:t>
            </w:r>
          </w:p>
        </w:tc>
      </w:tr>
      <w:tr w:rsidR="00697F6C" w14:paraId="67B886AC" w14:textId="77777777">
        <w:tc>
          <w:tcPr>
            <w:tcW w:w="4320" w:type="dxa"/>
            <w:shd w:val="clear" w:color="auto" w:fill="E8E8E8"/>
          </w:tcPr>
          <w:p w14:paraId="2894C312" w14:textId="77777777" w:rsidR="00697F6C" w:rsidRDefault="00000000">
            <w:pPr>
              <w:jc w:val="center"/>
            </w:pPr>
            <w:r>
              <w:rPr>
                <w:b/>
              </w:rPr>
              <w:t>Cities</w:t>
            </w:r>
          </w:p>
        </w:tc>
        <w:tc>
          <w:tcPr>
            <w:tcW w:w="4320" w:type="dxa"/>
            <w:shd w:val="clear" w:color="auto" w:fill="F0F0F0"/>
          </w:tcPr>
          <w:p w14:paraId="6E0C44CE" w14:textId="77777777" w:rsidR="00697F6C" w:rsidRDefault="00000000">
            <w:pPr>
              <w:jc w:val="center"/>
            </w:pPr>
            <w:r>
              <w:rPr>
                <w:b/>
              </w:rPr>
              <w:t>15</w:t>
            </w:r>
          </w:p>
        </w:tc>
      </w:tr>
      <w:tr w:rsidR="00697F6C" w14:paraId="75430D1E" w14:textId="77777777">
        <w:tc>
          <w:tcPr>
            <w:tcW w:w="4320" w:type="dxa"/>
            <w:shd w:val="clear" w:color="auto" w:fill="E8E8E8"/>
          </w:tcPr>
          <w:p w14:paraId="2D136DCB" w14:textId="77777777" w:rsidR="00697F6C" w:rsidRDefault="00000000">
            <w:pPr>
              <w:jc w:val="center"/>
            </w:pPr>
            <w:r>
              <w:rPr>
                <w:b/>
              </w:rPr>
              <w:t>Industries</w:t>
            </w:r>
          </w:p>
        </w:tc>
        <w:tc>
          <w:tcPr>
            <w:tcW w:w="4320" w:type="dxa"/>
            <w:shd w:val="clear" w:color="auto" w:fill="F0F0F0"/>
          </w:tcPr>
          <w:p w14:paraId="5D67E181" w14:textId="77777777" w:rsidR="00697F6C" w:rsidRDefault="00000000">
            <w:pPr>
              <w:jc w:val="center"/>
            </w:pPr>
            <w:r>
              <w:rPr>
                <w:b/>
              </w:rPr>
              <w:t>20</w:t>
            </w:r>
          </w:p>
        </w:tc>
      </w:tr>
      <w:tr w:rsidR="00697F6C" w14:paraId="5CF0308C" w14:textId="77777777">
        <w:tc>
          <w:tcPr>
            <w:tcW w:w="4320" w:type="dxa"/>
            <w:shd w:val="clear" w:color="auto" w:fill="E8E8E8"/>
          </w:tcPr>
          <w:p w14:paraId="285B3063" w14:textId="77777777" w:rsidR="00697F6C" w:rsidRDefault="00000000">
            <w:pPr>
              <w:jc w:val="center"/>
            </w:pPr>
            <w:r>
              <w:rPr>
                <w:b/>
              </w:rPr>
              <w:t>Funding Types</w:t>
            </w:r>
          </w:p>
        </w:tc>
        <w:tc>
          <w:tcPr>
            <w:tcW w:w="4320" w:type="dxa"/>
            <w:shd w:val="clear" w:color="auto" w:fill="F0F0F0"/>
          </w:tcPr>
          <w:p w14:paraId="4D5BFC70" w14:textId="77777777" w:rsidR="00697F6C" w:rsidRDefault="00000000">
            <w:pPr>
              <w:jc w:val="center"/>
            </w:pPr>
            <w:r>
              <w:rPr>
                <w:b/>
              </w:rPr>
              <w:t>9</w:t>
            </w:r>
          </w:p>
        </w:tc>
      </w:tr>
      <w:tr w:rsidR="00697F6C" w14:paraId="518911B6" w14:textId="77777777">
        <w:tc>
          <w:tcPr>
            <w:tcW w:w="4320" w:type="dxa"/>
            <w:shd w:val="clear" w:color="auto" w:fill="E8E8E8"/>
          </w:tcPr>
          <w:p w14:paraId="05835F3A" w14:textId="77777777" w:rsidR="00697F6C" w:rsidRDefault="00000000">
            <w:pPr>
              <w:jc w:val="center"/>
            </w:pPr>
            <w:r>
              <w:rPr>
                <w:b/>
              </w:rPr>
              <w:t>Median Funding</w:t>
            </w:r>
          </w:p>
        </w:tc>
        <w:tc>
          <w:tcPr>
            <w:tcW w:w="4320" w:type="dxa"/>
            <w:shd w:val="clear" w:color="auto" w:fill="F0F0F0"/>
          </w:tcPr>
          <w:p w14:paraId="1BE8EAEC" w14:textId="77777777" w:rsidR="00697F6C" w:rsidRDefault="00000000">
            <w:pPr>
              <w:jc w:val="center"/>
            </w:pPr>
            <w:r>
              <w:rPr>
                <w:b/>
              </w:rPr>
              <w:t>$753,000</w:t>
            </w:r>
          </w:p>
        </w:tc>
      </w:tr>
    </w:tbl>
    <w:p w14:paraId="127952E1" w14:textId="77777777" w:rsidR="00697F6C" w:rsidRDefault="00000000">
      <w:r>
        <w:br w:type="page"/>
      </w:r>
    </w:p>
    <w:p w14:paraId="536D3A75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1: DATA UNDERSTANDING</w:t>
      </w:r>
    </w:p>
    <w:p w14:paraId="2068879A" w14:textId="77777777" w:rsidR="00697F6C" w:rsidRDefault="00000000">
      <w:pPr>
        <w:pStyle w:val="Heading1"/>
      </w:pPr>
      <w:r>
        <w:rPr>
          <w:color w:val="0F3460"/>
          <w:sz w:val="32"/>
        </w:rPr>
        <w:t>Dataset: Recently Funded Startups in India 2026</w:t>
      </w:r>
    </w:p>
    <w:p w14:paraId="6526E467" w14:textId="77777777" w:rsidR="00697F6C" w:rsidRDefault="00000000">
      <w:r>
        <w:t>The dataset contains information related to startups, including: Startup Name, Industry/Sector, Location/City, Funding Amount, Funding Stage, Founder Information, and Startup Characteristics.</w:t>
      </w:r>
    </w:p>
    <w:p w14:paraId="20152BDF" w14:textId="77777777" w:rsidR="00697F6C" w:rsidRDefault="00000000">
      <w:pPr>
        <w:pStyle w:val="Heading2"/>
      </w:pPr>
      <w:r>
        <w:rPr>
          <w:color w:val="533483"/>
        </w:rPr>
        <w:t>STEP 1: Load Dataset</w:t>
      </w:r>
    </w:p>
    <w:p w14:paraId="6740C56E" w14:textId="77777777" w:rsidR="00697F6C" w:rsidRDefault="00000000">
      <w:r>
        <w:t>Shape (rows, columns): (101, 11)</w:t>
      </w:r>
    </w:p>
    <w:p w14:paraId="3AE2E860" w14:textId="77777777" w:rsidR="00697F6C" w:rsidRDefault="00000000">
      <w:r>
        <w:t>First 5 rows: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301"/>
        <w:gridCol w:w="1080"/>
        <w:gridCol w:w="1080"/>
        <w:gridCol w:w="1079"/>
        <w:gridCol w:w="1078"/>
        <w:gridCol w:w="1079"/>
        <w:gridCol w:w="1080"/>
      </w:tblGrid>
      <w:tr w:rsidR="00697F6C" w14:paraId="00FA8132" w14:textId="77777777">
        <w:tc>
          <w:tcPr>
            <w:tcW w:w="1080" w:type="dxa"/>
            <w:shd w:val="clear" w:color="auto" w:fill="16213E"/>
          </w:tcPr>
          <w:p w14:paraId="2DF9756E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080" w:type="dxa"/>
            <w:shd w:val="clear" w:color="auto" w:fill="16213E"/>
          </w:tcPr>
          <w:p w14:paraId="561ACC89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w="1080" w:type="dxa"/>
            <w:shd w:val="clear" w:color="auto" w:fill="16213E"/>
          </w:tcPr>
          <w:p w14:paraId="5D2579DC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w="1080" w:type="dxa"/>
            <w:shd w:val="clear" w:color="auto" w:fill="16213E"/>
          </w:tcPr>
          <w:p w14:paraId="01C0E1D0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Funding (USD)</w:t>
            </w:r>
          </w:p>
        </w:tc>
        <w:tc>
          <w:tcPr>
            <w:tcW w:w="1080" w:type="dxa"/>
            <w:shd w:val="clear" w:color="auto" w:fill="16213E"/>
          </w:tcPr>
          <w:p w14:paraId="5FA3A9D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080" w:type="dxa"/>
            <w:shd w:val="clear" w:color="auto" w:fill="16213E"/>
          </w:tcPr>
          <w:p w14:paraId="24B6E58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 (yrs)</w:t>
            </w:r>
          </w:p>
        </w:tc>
        <w:tc>
          <w:tcPr>
            <w:tcW w:w="1080" w:type="dxa"/>
            <w:shd w:val="clear" w:color="auto" w:fill="16213E"/>
          </w:tcPr>
          <w:p w14:paraId="178FA59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w="1080" w:type="dxa"/>
            <w:shd w:val="clear" w:color="auto" w:fill="16213E"/>
          </w:tcPr>
          <w:p w14:paraId="7CD1356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</w:tr>
      <w:tr w:rsidR="00697F6C" w14:paraId="4A6859EB" w14:textId="77777777">
        <w:tc>
          <w:tcPr>
            <w:tcW w:w="1080" w:type="dxa"/>
          </w:tcPr>
          <w:p w14:paraId="253B0773" w14:textId="77777777" w:rsidR="00697F6C" w:rsidRDefault="00000000">
            <w:pPr>
              <w:jc w:val="center"/>
            </w:pPr>
            <w:proofErr w:type="spellStart"/>
            <w:r>
              <w:rPr>
                <w:sz w:val="18"/>
              </w:rPr>
              <w:t>EarthSync</w:t>
            </w:r>
            <w:proofErr w:type="spellEnd"/>
          </w:p>
        </w:tc>
        <w:tc>
          <w:tcPr>
            <w:tcW w:w="1080" w:type="dxa"/>
          </w:tcPr>
          <w:p w14:paraId="649987AA" w14:textId="77777777" w:rsidR="00697F6C" w:rsidRDefault="00000000">
            <w:pPr>
              <w:jc w:val="center"/>
            </w:pPr>
            <w:r>
              <w:rPr>
                <w:sz w:val="18"/>
              </w:rPr>
              <w:t>EdTech, AI Tutoring</w:t>
            </w:r>
          </w:p>
        </w:tc>
        <w:tc>
          <w:tcPr>
            <w:tcW w:w="1080" w:type="dxa"/>
          </w:tcPr>
          <w:p w14:paraId="70F675A2" w14:textId="77777777" w:rsidR="00697F6C" w:rsidRDefault="00000000">
            <w:pPr>
              <w:jc w:val="center"/>
            </w:pPr>
            <w:r>
              <w:rPr>
                <w:sz w:val="18"/>
              </w:rPr>
              <w:t>Delhi NCR</w:t>
            </w:r>
          </w:p>
        </w:tc>
        <w:tc>
          <w:tcPr>
            <w:tcW w:w="1080" w:type="dxa"/>
          </w:tcPr>
          <w:p w14:paraId="3A0BCD86" w14:textId="77777777" w:rsidR="00697F6C" w:rsidRDefault="00000000">
            <w:pPr>
              <w:jc w:val="center"/>
            </w:pPr>
            <w:r>
              <w:rPr>
                <w:sz w:val="18"/>
              </w:rPr>
              <w:t>$753,000</w:t>
            </w:r>
          </w:p>
        </w:tc>
        <w:tc>
          <w:tcPr>
            <w:tcW w:w="1080" w:type="dxa"/>
          </w:tcPr>
          <w:p w14:paraId="71D86950" w14:textId="77777777" w:rsidR="00697F6C" w:rsidRDefault="00000000">
            <w:pPr>
              <w:jc w:val="center"/>
            </w:pPr>
            <w:r>
              <w:rPr>
                <w:sz w:val="18"/>
              </w:rPr>
              <w:t>Series E</w:t>
            </w:r>
          </w:p>
        </w:tc>
        <w:tc>
          <w:tcPr>
            <w:tcW w:w="1080" w:type="dxa"/>
          </w:tcPr>
          <w:p w14:paraId="164D27E3" w14:textId="77777777" w:rsidR="00697F6C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80" w:type="dxa"/>
          </w:tcPr>
          <w:p w14:paraId="28FFF2D4" w14:textId="77777777" w:rsidR="00697F6C" w:rsidRDefault="00000000"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w="1080" w:type="dxa"/>
          </w:tcPr>
          <w:p w14:paraId="7E136DCD" w14:textId="77777777" w:rsidR="00697F6C" w:rsidRDefault="00000000">
            <w:pPr>
              <w:jc w:val="center"/>
            </w:pPr>
            <w:r>
              <w:rPr>
                <w:sz w:val="18"/>
              </w:rPr>
              <w:t>$478,000</w:t>
            </w:r>
          </w:p>
        </w:tc>
      </w:tr>
      <w:tr w:rsidR="00697F6C" w14:paraId="7ACFFD97" w14:textId="77777777">
        <w:tc>
          <w:tcPr>
            <w:tcW w:w="1080" w:type="dxa"/>
            <w:shd w:val="clear" w:color="auto" w:fill="F5F5F5"/>
          </w:tcPr>
          <w:p w14:paraId="204E5D5F" w14:textId="77777777" w:rsidR="00697F6C" w:rsidRDefault="00000000">
            <w:pPr>
              <w:jc w:val="center"/>
            </w:pPr>
            <w:r>
              <w:rPr>
                <w:sz w:val="18"/>
              </w:rPr>
              <w:t>4baseCare</w:t>
            </w:r>
          </w:p>
        </w:tc>
        <w:tc>
          <w:tcPr>
            <w:tcW w:w="1080" w:type="dxa"/>
            <w:shd w:val="clear" w:color="auto" w:fill="F5F5F5"/>
          </w:tcPr>
          <w:p w14:paraId="7960C68C" w14:textId="77777777" w:rsidR="00697F6C" w:rsidRDefault="00000000">
            <w:pPr>
              <w:jc w:val="center"/>
            </w:pPr>
            <w:r>
              <w:rPr>
                <w:sz w:val="18"/>
              </w:rPr>
              <w:t>HRTech, Staffing</w:t>
            </w:r>
          </w:p>
        </w:tc>
        <w:tc>
          <w:tcPr>
            <w:tcW w:w="1080" w:type="dxa"/>
            <w:shd w:val="clear" w:color="auto" w:fill="F5F5F5"/>
          </w:tcPr>
          <w:p w14:paraId="10ADDC2D" w14:textId="77777777" w:rsidR="00697F6C" w:rsidRDefault="00000000">
            <w:pPr>
              <w:jc w:val="center"/>
            </w:pPr>
            <w:r>
              <w:rPr>
                <w:sz w:val="18"/>
              </w:rPr>
              <w:t>Mumbai</w:t>
            </w:r>
          </w:p>
        </w:tc>
        <w:tc>
          <w:tcPr>
            <w:tcW w:w="1080" w:type="dxa"/>
            <w:shd w:val="clear" w:color="auto" w:fill="F5F5F5"/>
          </w:tcPr>
          <w:p w14:paraId="78E472CD" w14:textId="77777777" w:rsidR="00697F6C" w:rsidRDefault="00000000">
            <w:pPr>
              <w:jc w:val="center"/>
            </w:pPr>
            <w:r>
              <w:rPr>
                <w:sz w:val="18"/>
              </w:rPr>
              <w:t>$867,000</w:t>
            </w:r>
          </w:p>
        </w:tc>
        <w:tc>
          <w:tcPr>
            <w:tcW w:w="1080" w:type="dxa"/>
            <w:shd w:val="clear" w:color="auto" w:fill="F5F5F5"/>
          </w:tcPr>
          <w:p w14:paraId="6F15151C" w14:textId="77777777" w:rsidR="00697F6C" w:rsidRDefault="00000000">
            <w:pPr>
              <w:jc w:val="center"/>
            </w:pPr>
            <w:r>
              <w:rPr>
                <w:sz w:val="18"/>
              </w:rPr>
              <w:t>Series B</w:t>
            </w:r>
          </w:p>
        </w:tc>
        <w:tc>
          <w:tcPr>
            <w:tcW w:w="1080" w:type="dxa"/>
            <w:shd w:val="clear" w:color="auto" w:fill="F5F5F5"/>
          </w:tcPr>
          <w:p w14:paraId="16D7D015" w14:textId="77777777" w:rsidR="00697F6C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080" w:type="dxa"/>
            <w:shd w:val="clear" w:color="auto" w:fill="F5F5F5"/>
          </w:tcPr>
          <w:p w14:paraId="7056614F" w14:textId="77777777" w:rsidR="00697F6C" w:rsidRDefault="00000000"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w="1080" w:type="dxa"/>
            <w:shd w:val="clear" w:color="auto" w:fill="F5F5F5"/>
          </w:tcPr>
          <w:p w14:paraId="3CE00FEE" w14:textId="77777777" w:rsidR="00697F6C" w:rsidRDefault="00000000">
            <w:pPr>
              <w:jc w:val="center"/>
            </w:pPr>
            <w:r>
              <w:rPr>
                <w:sz w:val="18"/>
              </w:rPr>
              <w:t>$692,000</w:t>
            </w:r>
          </w:p>
        </w:tc>
      </w:tr>
      <w:tr w:rsidR="00697F6C" w14:paraId="4A99C4DE" w14:textId="77777777">
        <w:tc>
          <w:tcPr>
            <w:tcW w:w="1080" w:type="dxa"/>
          </w:tcPr>
          <w:p w14:paraId="18408BC9" w14:textId="77777777" w:rsidR="00697F6C" w:rsidRDefault="00000000">
            <w:pPr>
              <w:jc w:val="center"/>
            </w:pPr>
            <w:r>
              <w:rPr>
                <w:sz w:val="18"/>
              </w:rPr>
              <w:t>Cava Athleisure</w:t>
            </w:r>
          </w:p>
        </w:tc>
        <w:tc>
          <w:tcPr>
            <w:tcW w:w="1080" w:type="dxa"/>
          </w:tcPr>
          <w:p w14:paraId="7F3F504B" w14:textId="77777777" w:rsidR="00697F6C" w:rsidRDefault="00000000">
            <w:pPr>
              <w:jc w:val="center"/>
            </w:pPr>
            <w:proofErr w:type="spellStart"/>
            <w:r>
              <w:rPr>
                <w:sz w:val="18"/>
              </w:rPr>
              <w:t>Agritech</w:t>
            </w:r>
            <w:proofErr w:type="spellEnd"/>
            <w:r>
              <w:rPr>
                <w:sz w:val="18"/>
              </w:rPr>
              <w:t>, B2B</w:t>
            </w:r>
          </w:p>
        </w:tc>
        <w:tc>
          <w:tcPr>
            <w:tcW w:w="1080" w:type="dxa"/>
          </w:tcPr>
          <w:p w14:paraId="3AF848E1" w14:textId="77777777" w:rsidR="00697F6C" w:rsidRDefault="00000000">
            <w:pPr>
              <w:jc w:val="center"/>
            </w:pPr>
            <w:r>
              <w:rPr>
                <w:sz w:val="18"/>
              </w:rPr>
              <w:t>Bengaluru</w:t>
            </w:r>
          </w:p>
        </w:tc>
        <w:tc>
          <w:tcPr>
            <w:tcW w:w="1080" w:type="dxa"/>
          </w:tcPr>
          <w:p w14:paraId="6210AE7C" w14:textId="77777777" w:rsidR="00697F6C" w:rsidRDefault="00000000">
            <w:pPr>
              <w:jc w:val="center"/>
            </w:pPr>
            <w:r>
              <w:rPr>
                <w:sz w:val="18"/>
              </w:rPr>
              <w:t>$168,000</w:t>
            </w:r>
          </w:p>
        </w:tc>
        <w:tc>
          <w:tcPr>
            <w:tcW w:w="1080" w:type="dxa"/>
          </w:tcPr>
          <w:p w14:paraId="3502C794" w14:textId="77777777" w:rsidR="00697F6C" w:rsidRDefault="00000000">
            <w:pPr>
              <w:jc w:val="center"/>
            </w:pPr>
            <w:r>
              <w:rPr>
                <w:sz w:val="18"/>
              </w:rPr>
              <w:t>Pre-IPO</w:t>
            </w:r>
          </w:p>
        </w:tc>
        <w:tc>
          <w:tcPr>
            <w:tcW w:w="1080" w:type="dxa"/>
          </w:tcPr>
          <w:p w14:paraId="46AF4E42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80" w:type="dxa"/>
          </w:tcPr>
          <w:p w14:paraId="4E5A1D7B" w14:textId="77777777" w:rsidR="00697F6C" w:rsidRDefault="00000000">
            <w:pPr>
              <w:jc w:val="center"/>
            </w:pPr>
            <w:r>
              <w:rPr>
                <w:sz w:val="18"/>
              </w:rPr>
              <w:t>2280</w:t>
            </w:r>
          </w:p>
        </w:tc>
        <w:tc>
          <w:tcPr>
            <w:tcW w:w="1080" w:type="dxa"/>
          </w:tcPr>
          <w:p w14:paraId="7229D9E9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697F6C" w14:paraId="6A6D2914" w14:textId="77777777">
        <w:tc>
          <w:tcPr>
            <w:tcW w:w="1080" w:type="dxa"/>
            <w:shd w:val="clear" w:color="auto" w:fill="F5F5F5"/>
          </w:tcPr>
          <w:p w14:paraId="082250FE" w14:textId="77777777" w:rsidR="00697F6C" w:rsidRDefault="00000000">
            <w:pPr>
              <w:jc w:val="center"/>
            </w:pPr>
            <w:proofErr w:type="spellStart"/>
            <w:r>
              <w:rPr>
                <w:sz w:val="18"/>
              </w:rPr>
              <w:t>JuniorGo</w:t>
            </w:r>
            <w:proofErr w:type="spellEnd"/>
          </w:p>
        </w:tc>
        <w:tc>
          <w:tcPr>
            <w:tcW w:w="1080" w:type="dxa"/>
            <w:shd w:val="clear" w:color="auto" w:fill="F5F5F5"/>
          </w:tcPr>
          <w:p w14:paraId="2789D9AC" w14:textId="77777777" w:rsidR="00697F6C" w:rsidRDefault="00000000">
            <w:pPr>
              <w:jc w:val="center"/>
            </w:pPr>
            <w:r>
              <w:rPr>
                <w:sz w:val="18"/>
              </w:rPr>
              <w:t xml:space="preserve">Real Estate, </w:t>
            </w:r>
            <w:proofErr w:type="spellStart"/>
            <w:r>
              <w:rPr>
                <w:sz w:val="18"/>
              </w:rPr>
              <w:t>PropTech</w:t>
            </w:r>
            <w:proofErr w:type="spellEnd"/>
          </w:p>
        </w:tc>
        <w:tc>
          <w:tcPr>
            <w:tcW w:w="1080" w:type="dxa"/>
            <w:shd w:val="clear" w:color="auto" w:fill="F5F5F5"/>
          </w:tcPr>
          <w:p w14:paraId="6E705434" w14:textId="77777777" w:rsidR="00697F6C" w:rsidRDefault="00000000">
            <w:pPr>
              <w:jc w:val="center"/>
            </w:pPr>
            <w:r>
              <w:rPr>
                <w:sz w:val="18"/>
              </w:rPr>
              <w:t>Jaipur</w:t>
            </w:r>
          </w:p>
        </w:tc>
        <w:tc>
          <w:tcPr>
            <w:tcW w:w="1080" w:type="dxa"/>
            <w:shd w:val="clear" w:color="auto" w:fill="F5F5F5"/>
          </w:tcPr>
          <w:p w14:paraId="665B3BFC" w14:textId="77777777" w:rsidR="00697F6C" w:rsidRDefault="00000000">
            <w:pPr>
              <w:jc w:val="center"/>
            </w:pPr>
            <w:r>
              <w:rPr>
                <w:sz w:val="18"/>
              </w:rPr>
              <w:t>$7,136,000</w:t>
            </w:r>
          </w:p>
        </w:tc>
        <w:tc>
          <w:tcPr>
            <w:tcW w:w="1080" w:type="dxa"/>
            <w:shd w:val="clear" w:color="auto" w:fill="F5F5F5"/>
          </w:tcPr>
          <w:p w14:paraId="55191E5E" w14:textId="77777777" w:rsidR="00697F6C" w:rsidRDefault="00000000">
            <w:pPr>
              <w:jc w:val="center"/>
            </w:pPr>
            <w:r>
              <w:rPr>
                <w:sz w:val="18"/>
              </w:rPr>
              <w:t>Series B</w:t>
            </w:r>
          </w:p>
        </w:tc>
        <w:tc>
          <w:tcPr>
            <w:tcW w:w="1080" w:type="dxa"/>
            <w:shd w:val="clear" w:color="auto" w:fill="F5F5F5"/>
          </w:tcPr>
          <w:p w14:paraId="3FAEE499" w14:textId="77777777" w:rsidR="00697F6C" w:rsidRDefault="00000000">
            <w:pPr>
              <w:jc w:val="center"/>
            </w:pPr>
            <w:r>
              <w:rPr>
                <w:sz w:val="18"/>
              </w:rPr>
              <w:t>8.5</w:t>
            </w:r>
          </w:p>
        </w:tc>
        <w:tc>
          <w:tcPr>
            <w:tcW w:w="1080" w:type="dxa"/>
            <w:shd w:val="clear" w:color="auto" w:fill="F5F5F5"/>
          </w:tcPr>
          <w:p w14:paraId="3384A35D" w14:textId="77777777" w:rsidR="00697F6C" w:rsidRDefault="00000000"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w="1080" w:type="dxa"/>
            <w:shd w:val="clear" w:color="auto" w:fill="F5F5F5"/>
          </w:tcPr>
          <w:p w14:paraId="027C0234" w14:textId="77777777" w:rsidR="00697F6C" w:rsidRDefault="00000000">
            <w:pPr>
              <w:jc w:val="center"/>
            </w:pPr>
            <w:r>
              <w:rPr>
                <w:sz w:val="18"/>
              </w:rPr>
              <w:t>$910,000</w:t>
            </w:r>
          </w:p>
        </w:tc>
      </w:tr>
      <w:tr w:rsidR="00697F6C" w14:paraId="20A817ED" w14:textId="77777777">
        <w:tc>
          <w:tcPr>
            <w:tcW w:w="1080" w:type="dxa"/>
          </w:tcPr>
          <w:p w14:paraId="78CDDA34" w14:textId="77777777" w:rsidR="00697F6C" w:rsidRDefault="00000000">
            <w:pPr>
              <w:jc w:val="center"/>
            </w:pPr>
            <w:r>
              <w:rPr>
                <w:sz w:val="18"/>
              </w:rPr>
              <w:t>Entellus Industries</w:t>
            </w:r>
          </w:p>
        </w:tc>
        <w:tc>
          <w:tcPr>
            <w:tcW w:w="1080" w:type="dxa"/>
          </w:tcPr>
          <w:p w14:paraId="0C38E9FD" w14:textId="77777777" w:rsidR="00697F6C" w:rsidRDefault="00000000">
            <w:pPr>
              <w:jc w:val="center"/>
            </w:pPr>
            <w:r>
              <w:rPr>
                <w:sz w:val="18"/>
              </w:rPr>
              <w:t>B2B Manufacturing</w:t>
            </w:r>
          </w:p>
        </w:tc>
        <w:tc>
          <w:tcPr>
            <w:tcW w:w="1080" w:type="dxa"/>
          </w:tcPr>
          <w:p w14:paraId="7E75545D" w14:textId="77777777" w:rsidR="00697F6C" w:rsidRDefault="00000000">
            <w:pPr>
              <w:jc w:val="center"/>
            </w:pPr>
            <w:r>
              <w:rPr>
                <w:sz w:val="18"/>
              </w:rPr>
              <w:t>Chennai</w:t>
            </w:r>
          </w:p>
        </w:tc>
        <w:tc>
          <w:tcPr>
            <w:tcW w:w="1080" w:type="dxa"/>
          </w:tcPr>
          <w:p w14:paraId="76328298" w14:textId="77777777" w:rsidR="00697F6C" w:rsidRDefault="00000000">
            <w:pPr>
              <w:jc w:val="center"/>
            </w:pPr>
            <w:r>
              <w:rPr>
                <w:sz w:val="18"/>
              </w:rPr>
              <w:t>$701,000</w:t>
            </w:r>
          </w:p>
        </w:tc>
        <w:tc>
          <w:tcPr>
            <w:tcW w:w="1080" w:type="dxa"/>
          </w:tcPr>
          <w:p w14:paraId="0AC90984" w14:textId="77777777" w:rsidR="00697F6C" w:rsidRDefault="00000000">
            <w:pPr>
              <w:jc w:val="center"/>
            </w:pPr>
            <w:r>
              <w:rPr>
                <w:sz w:val="18"/>
              </w:rPr>
              <w:t>Series C</w:t>
            </w:r>
          </w:p>
        </w:tc>
        <w:tc>
          <w:tcPr>
            <w:tcW w:w="1080" w:type="dxa"/>
          </w:tcPr>
          <w:p w14:paraId="5D7ED003" w14:textId="77777777" w:rsidR="00697F6C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14:paraId="64FEF2BB" w14:textId="77777777" w:rsidR="00697F6C" w:rsidRDefault="00000000"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w="1080" w:type="dxa"/>
          </w:tcPr>
          <w:p w14:paraId="23B2E280" w14:textId="77777777" w:rsidR="00697F6C" w:rsidRDefault="00000000">
            <w:pPr>
              <w:jc w:val="center"/>
            </w:pPr>
            <w:r>
              <w:rPr>
                <w:sz w:val="18"/>
              </w:rPr>
              <w:t>$2,159,000</w:t>
            </w:r>
          </w:p>
        </w:tc>
      </w:tr>
    </w:tbl>
    <w:p w14:paraId="6BAAA740" w14:textId="77777777" w:rsidR="00697F6C" w:rsidRDefault="00697F6C"/>
    <w:p w14:paraId="0CDF3F62" w14:textId="77777777" w:rsidR="00697F6C" w:rsidRDefault="00000000">
      <w:pPr>
        <w:pStyle w:val="Heading2"/>
      </w:pPr>
      <w:r>
        <w:rPr>
          <w:color w:val="533483"/>
        </w:rPr>
        <w:t>STEP 2: Understand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F6C" w14:paraId="55B21D7E" w14:textId="77777777">
        <w:tc>
          <w:tcPr>
            <w:tcW w:w="2880" w:type="dxa"/>
            <w:shd w:val="clear" w:color="auto" w:fill="16213E"/>
          </w:tcPr>
          <w:p w14:paraId="6B8F534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16213E"/>
          </w:tcPr>
          <w:p w14:paraId="747A282C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880" w:type="dxa"/>
            <w:shd w:val="clear" w:color="auto" w:fill="16213E"/>
          </w:tcPr>
          <w:p w14:paraId="0D64237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Unique Values</w:t>
            </w:r>
          </w:p>
        </w:tc>
      </w:tr>
      <w:tr w:rsidR="00697F6C" w14:paraId="538558B2" w14:textId="77777777">
        <w:tc>
          <w:tcPr>
            <w:tcW w:w="2880" w:type="dxa"/>
          </w:tcPr>
          <w:p w14:paraId="2D22559F" w14:textId="77777777" w:rsidR="00697F6C" w:rsidRDefault="00000000">
            <w:pPr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14:paraId="193B8F5A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</w:tcPr>
          <w:p w14:paraId="1CF73A54" w14:textId="77777777" w:rsidR="00697F6C" w:rsidRDefault="00000000">
            <w:pPr>
              <w:jc w:val="center"/>
            </w:pPr>
            <w:r>
              <w:rPr>
                <w:sz w:val="18"/>
              </w:rPr>
              <w:t>101</w:t>
            </w:r>
          </w:p>
        </w:tc>
      </w:tr>
      <w:tr w:rsidR="00697F6C" w14:paraId="235296D5" w14:textId="77777777">
        <w:tc>
          <w:tcPr>
            <w:tcW w:w="2880" w:type="dxa"/>
            <w:shd w:val="clear" w:color="auto" w:fill="F5F5F5"/>
          </w:tcPr>
          <w:p w14:paraId="3DA876A3" w14:textId="77777777" w:rsidR="00697F6C" w:rsidRDefault="00000000">
            <w:pPr>
              <w:jc w:val="center"/>
            </w:pPr>
            <w:r>
              <w:rPr>
                <w:sz w:val="18"/>
              </w:rPr>
              <w:t>Industry</w:t>
            </w:r>
          </w:p>
        </w:tc>
        <w:tc>
          <w:tcPr>
            <w:tcW w:w="2880" w:type="dxa"/>
            <w:shd w:val="clear" w:color="auto" w:fill="F5F5F5"/>
          </w:tcPr>
          <w:p w14:paraId="02DC1A1E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  <w:shd w:val="clear" w:color="auto" w:fill="F5F5F5"/>
          </w:tcPr>
          <w:p w14:paraId="50E2AEA3" w14:textId="77777777" w:rsidR="00697F6C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 w:rsidR="00697F6C" w14:paraId="7C629E4F" w14:textId="77777777">
        <w:tc>
          <w:tcPr>
            <w:tcW w:w="2880" w:type="dxa"/>
          </w:tcPr>
          <w:p w14:paraId="32713E46" w14:textId="77777777" w:rsidR="00697F6C" w:rsidRDefault="00000000"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w="2880" w:type="dxa"/>
          </w:tcPr>
          <w:p w14:paraId="3D6ED58D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</w:tcPr>
          <w:p w14:paraId="60035F0F" w14:textId="77777777" w:rsidR="00697F6C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697F6C" w14:paraId="1937ADEA" w14:textId="77777777">
        <w:tc>
          <w:tcPr>
            <w:tcW w:w="2880" w:type="dxa"/>
            <w:shd w:val="clear" w:color="auto" w:fill="F5F5F5"/>
          </w:tcPr>
          <w:p w14:paraId="6E60310F" w14:textId="77777777" w:rsidR="00697F6C" w:rsidRDefault="00000000">
            <w:pPr>
              <w:jc w:val="center"/>
            </w:pPr>
            <w:r>
              <w:rPr>
                <w:sz w:val="18"/>
              </w:rPr>
              <w:t>Funding Type</w:t>
            </w:r>
          </w:p>
        </w:tc>
        <w:tc>
          <w:tcPr>
            <w:tcW w:w="2880" w:type="dxa"/>
            <w:shd w:val="clear" w:color="auto" w:fill="F5F5F5"/>
          </w:tcPr>
          <w:p w14:paraId="7B471018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  <w:shd w:val="clear" w:color="auto" w:fill="F5F5F5"/>
          </w:tcPr>
          <w:p w14:paraId="70416E77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697F6C" w14:paraId="06DBE624" w14:textId="77777777">
        <w:tc>
          <w:tcPr>
            <w:tcW w:w="2880" w:type="dxa"/>
          </w:tcPr>
          <w:p w14:paraId="0817A607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</w:t>
            </w:r>
          </w:p>
        </w:tc>
        <w:tc>
          <w:tcPr>
            <w:tcW w:w="2880" w:type="dxa"/>
          </w:tcPr>
          <w:p w14:paraId="0E4920FB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880" w:type="dxa"/>
          </w:tcPr>
          <w:p w14:paraId="2682E6C5" w14:textId="77777777" w:rsidR="00697F6C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697F6C" w14:paraId="54745DE3" w14:textId="77777777">
        <w:tc>
          <w:tcPr>
            <w:tcW w:w="2880" w:type="dxa"/>
            <w:shd w:val="clear" w:color="auto" w:fill="F5F5F5"/>
          </w:tcPr>
          <w:p w14:paraId="3D18AD00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2880" w:type="dxa"/>
            <w:shd w:val="clear" w:color="auto" w:fill="F5F5F5"/>
          </w:tcPr>
          <w:p w14:paraId="76B19C22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880" w:type="dxa"/>
            <w:shd w:val="clear" w:color="auto" w:fill="F5F5F5"/>
          </w:tcPr>
          <w:p w14:paraId="16BFBAF7" w14:textId="77777777" w:rsidR="00697F6C" w:rsidRDefault="00000000"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 w:rsidR="00697F6C" w14:paraId="3B4097D0" w14:textId="77777777">
        <w:tc>
          <w:tcPr>
            <w:tcW w:w="2880" w:type="dxa"/>
          </w:tcPr>
          <w:p w14:paraId="0F42A43C" w14:textId="77777777" w:rsidR="00697F6C" w:rsidRDefault="00000000">
            <w:pPr>
              <w:jc w:val="center"/>
            </w:pPr>
            <w:r>
              <w:rPr>
                <w:sz w:val="18"/>
              </w:rPr>
              <w:t>Funding Amount (USD)</w:t>
            </w:r>
          </w:p>
        </w:tc>
        <w:tc>
          <w:tcPr>
            <w:tcW w:w="2880" w:type="dxa"/>
          </w:tcPr>
          <w:p w14:paraId="0AA35250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880" w:type="dxa"/>
          </w:tcPr>
          <w:p w14:paraId="3699899A" w14:textId="77777777" w:rsidR="00697F6C" w:rsidRDefault="00000000"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 w:rsidR="00697F6C" w14:paraId="4B8646F5" w14:textId="77777777">
        <w:tc>
          <w:tcPr>
            <w:tcW w:w="2880" w:type="dxa"/>
            <w:shd w:val="clear" w:color="auto" w:fill="F5F5F5"/>
          </w:tcPr>
          <w:p w14:paraId="380CC940" w14:textId="77777777" w:rsidR="00697F6C" w:rsidRDefault="00000000">
            <w:pPr>
              <w:jc w:val="center"/>
            </w:pPr>
            <w:r>
              <w:rPr>
                <w:sz w:val="18"/>
              </w:rPr>
              <w:t>Revenue (USD)</w:t>
            </w:r>
          </w:p>
        </w:tc>
        <w:tc>
          <w:tcPr>
            <w:tcW w:w="2880" w:type="dxa"/>
            <w:shd w:val="clear" w:color="auto" w:fill="F5F5F5"/>
          </w:tcPr>
          <w:p w14:paraId="5D91690D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880" w:type="dxa"/>
            <w:shd w:val="clear" w:color="auto" w:fill="F5F5F5"/>
          </w:tcPr>
          <w:p w14:paraId="2E77F888" w14:textId="77777777" w:rsidR="00697F6C" w:rsidRDefault="00000000">
            <w:pPr>
              <w:jc w:val="center"/>
            </w:pPr>
            <w:r>
              <w:rPr>
                <w:sz w:val="18"/>
              </w:rPr>
              <w:t>67</w:t>
            </w:r>
          </w:p>
        </w:tc>
      </w:tr>
    </w:tbl>
    <w:p w14:paraId="795CFEC4" w14:textId="77777777" w:rsidR="00697F6C" w:rsidRDefault="00697F6C"/>
    <w:p w14:paraId="7FA69644" w14:textId="77777777" w:rsidR="00697F6C" w:rsidRDefault="00000000">
      <w:pPr>
        <w:pStyle w:val="Heading2"/>
      </w:pPr>
      <w:r>
        <w:rPr>
          <w:color w:val="533483"/>
        </w:rPr>
        <w:t>STEP 3: Check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0E71B770" w14:textId="77777777">
        <w:tc>
          <w:tcPr>
            <w:tcW w:w="4320" w:type="dxa"/>
            <w:shd w:val="clear" w:color="auto" w:fill="0F3460"/>
          </w:tcPr>
          <w:p w14:paraId="34DFB2A7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4320" w:type="dxa"/>
            <w:shd w:val="clear" w:color="auto" w:fill="0F3460"/>
          </w:tcPr>
          <w:p w14:paraId="04D58591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</w:tr>
      <w:tr w:rsidR="00697F6C" w14:paraId="092D2A7B" w14:textId="77777777">
        <w:tc>
          <w:tcPr>
            <w:tcW w:w="4320" w:type="dxa"/>
          </w:tcPr>
          <w:p w14:paraId="3B96FA29" w14:textId="77777777" w:rsidR="00697F6C" w:rsidRDefault="00000000">
            <w:pPr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w="4320" w:type="dxa"/>
          </w:tcPr>
          <w:p w14:paraId="2A07D2C2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5E281325" w14:textId="77777777">
        <w:tc>
          <w:tcPr>
            <w:tcW w:w="4320" w:type="dxa"/>
            <w:shd w:val="clear" w:color="auto" w:fill="F5F5F5"/>
          </w:tcPr>
          <w:p w14:paraId="24C36788" w14:textId="77777777" w:rsidR="00697F6C" w:rsidRDefault="00000000">
            <w:pPr>
              <w:jc w:val="center"/>
            </w:pPr>
            <w:r>
              <w:rPr>
                <w:sz w:val="18"/>
              </w:rPr>
              <w:t>Website</w:t>
            </w:r>
          </w:p>
        </w:tc>
        <w:tc>
          <w:tcPr>
            <w:tcW w:w="4320" w:type="dxa"/>
            <w:shd w:val="clear" w:color="auto" w:fill="F5F5F5"/>
          </w:tcPr>
          <w:p w14:paraId="7767A4BE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77326188" w14:textId="77777777">
        <w:tc>
          <w:tcPr>
            <w:tcW w:w="4320" w:type="dxa"/>
          </w:tcPr>
          <w:p w14:paraId="427351AD" w14:textId="77777777" w:rsidR="00697F6C" w:rsidRDefault="00000000">
            <w:pPr>
              <w:jc w:val="center"/>
            </w:pPr>
            <w:r>
              <w:rPr>
                <w:sz w:val="18"/>
              </w:rPr>
              <w:t>Industry</w:t>
            </w:r>
          </w:p>
        </w:tc>
        <w:tc>
          <w:tcPr>
            <w:tcW w:w="4320" w:type="dxa"/>
          </w:tcPr>
          <w:p w14:paraId="5D112E84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0BD144EE" w14:textId="77777777">
        <w:tc>
          <w:tcPr>
            <w:tcW w:w="4320" w:type="dxa"/>
            <w:shd w:val="clear" w:color="auto" w:fill="F5F5F5"/>
          </w:tcPr>
          <w:p w14:paraId="62D4879B" w14:textId="77777777" w:rsidR="00697F6C" w:rsidRDefault="00000000"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w="4320" w:type="dxa"/>
            <w:shd w:val="clear" w:color="auto" w:fill="F5F5F5"/>
          </w:tcPr>
          <w:p w14:paraId="0E63200D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18131F27" w14:textId="77777777">
        <w:tc>
          <w:tcPr>
            <w:tcW w:w="4320" w:type="dxa"/>
          </w:tcPr>
          <w:p w14:paraId="764E0665" w14:textId="77777777" w:rsidR="00697F6C" w:rsidRDefault="00000000">
            <w:pPr>
              <w:jc w:val="center"/>
            </w:pPr>
            <w:r>
              <w:rPr>
                <w:sz w:val="18"/>
              </w:rPr>
              <w:t>Funding Amount (USD)</w:t>
            </w:r>
          </w:p>
        </w:tc>
        <w:tc>
          <w:tcPr>
            <w:tcW w:w="4320" w:type="dxa"/>
          </w:tcPr>
          <w:p w14:paraId="2A5849C7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</w:tr>
      <w:tr w:rsidR="00697F6C" w14:paraId="4C6A909A" w14:textId="77777777">
        <w:tc>
          <w:tcPr>
            <w:tcW w:w="4320" w:type="dxa"/>
            <w:shd w:val="clear" w:color="auto" w:fill="F5F5F5"/>
          </w:tcPr>
          <w:p w14:paraId="309ED610" w14:textId="77777777" w:rsidR="00697F6C" w:rsidRDefault="00000000">
            <w:pPr>
              <w:jc w:val="center"/>
            </w:pPr>
            <w:r>
              <w:rPr>
                <w:sz w:val="18"/>
              </w:rPr>
              <w:t>Funding Type</w:t>
            </w:r>
          </w:p>
        </w:tc>
        <w:tc>
          <w:tcPr>
            <w:tcW w:w="4320" w:type="dxa"/>
            <w:shd w:val="clear" w:color="auto" w:fill="F5F5F5"/>
          </w:tcPr>
          <w:p w14:paraId="5886F4CF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58D44F7F" w14:textId="77777777">
        <w:tc>
          <w:tcPr>
            <w:tcW w:w="4320" w:type="dxa"/>
          </w:tcPr>
          <w:p w14:paraId="2F3A30E6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 (Years)</w:t>
            </w:r>
          </w:p>
        </w:tc>
        <w:tc>
          <w:tcPr>
            <w:tcW w:w="4320" w:type="dxa"/>
          </w:tcPr>
          <w:p w14:paraId="6672AFEF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</w:tr>
      <w:tr w:rsidR="00697F6C" w14:paraId="3E8FD02E" w14:textId="77777777">
        <w:tc>
          <w:tcPr>
            <w:tcW w:w="4320" w:type="dxa"/>
            <w:shd w:val="clear" w:color="auto" w:fill="F5F5F5"/>
          </w:tcPr>
          <w:p w14:paraId="63FA95A6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4320" w:type="dxa"/>
            <w:shd w:val="clear" w:color="auto" w:fill="F5F5F5"/>
          </w:tcPr>
          <w:p w14:paraId="1F4BEB55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</w:tr>
      <w:tr w:rsidR="00697F6C" w14:paraId="3943D29C" w14:textId="77777777">
        <w:tc>
          <w:tcPr>
            <w:tcW w:w="4320" w:type="dxa"/>
          </w:tcPr>
          <w:p w14:paraId="2E32464F" w14:textId="77777777" w:rsidR="00697F6C" w:rsidRDefault="00000000">
            <w:pPr>
              <w:jc w:val="center"/>
            </w:pPr>
            <w:r>
              <w:rPr>
                <w:sz w:val="18"/>
              </w:rPr>
              <w:t>Revenue (USD)</w:t>
            </w:r>
          </w:p>
        </w:tc>
        <w:tc>
          <w:tcPr>
            <w:tcW w:w="4320" w:type="dxa"/>
          </w:tcPr>
          <w:p w14:paraId="59C0171E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</w:tr>
      <w:tr w:rsidR="00697F6C" w14:paraId="288379E8" w14:textId="77777777">
        <w:tc>
          <w:tcPr>
            <w:tcW w:w="4320" w:type="dxa"/>
            <w:shd w:val="clear" w:color="auto" w:fill="F5F5F5"/>
          </w:tcPr>
          <w:p w14:paraId="79F3760C" w14:textId="77777777" w:rsidR="00697F6C" w:rsidRDefault="00000000">
            <w:pPr>
              <w:jc w:val="center"/>
            </w:pPr>
            <w:r>
              <w:rPr>
                <w:sz w:val="18"/>
              </w:rPr>
              <w:lastRenderedPageBreak/>
              <w:t>Last Funding Date</w:t>
            </w:r>
          </w:p>
        </w:tc>
        <w:tc>
          <w:tcPr>
            <w:tcW w:w="4320" w:type="dxa"/>
            <w:shd w:val="clear" w:color="auto" w:fill="F5F5F5"/>
          </w:tcPr>
          <w:p w14:paraId="0C04A03A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</w:tbl>
    <w:p w14:paraId="56E892E5" w14:textId="77777777" w:rsidR="00697F6C" w:rsidRDefault="00697F6C"/>
    <w:p w14:paraId="33583E53" w14:textId="77777777" w:rsidR="00697F6C" w:rsidRDefault="00000000">
      <w:pPr>
        <w:pStyle w:val="Heading2"/>
      </w:pPr>
      <w:r>
        <w:rPr>
          <w:color w:val="533483"/>
        </w:rPr>
        <w:t>STEP 4: Handle Missing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7F6C" w14:paraId="51EF55E2" w14:textId="77777777">
        <w:tc>
          <w:tcPr>
            <w:tcW w:w="2160" w:type="dxa"/>
            <w:shd w:val="clear" w:color="auto" w:fill="16213E"/>
          </w:tcPr>
          <w:p w14:paraId="5B5BB58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16213E"/>
          </w:tcPr>
          <w:p w14:paraId="6850629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 Count</w:t>
            </w:r>
          </w:p>
        </w:tc>
        <w:tc>
          <w:tcPr>
            <w:tcW w:w="2160" w:type="dxa"/>
            <w:shd w:val="clear" w:color="auto" w:fill="16213E"/>
          </w:tcPr>
          <w:p w14:paraId="6EE35DE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 %</w:t>
            </w:r>
          </w:p>
        </w:tc>
        <w:tc>
          <w:tcPr>
            <w:tcW w:w="2160" w:type="dxa"/>
            <w:shd w:val="clear" w:color="auto" w:fill="16213E"/>
          </w:tcPr>
          <w:p w14:paraId="239623F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Action Taken</w:t>
            </w:r>
          </w:p>
        </w:tc>
      </w:tr>
      <w:tr w:rsidR="00697F6C" w14:paraId="202D02CA" w14:textId="77777777">
        <w:tc>
          <w:tcPr>
            <w:tcW w:w="2160" w:type="dxa"/>
          </w:tcPr>
          <w:p w14:paraId="65BEA90C" w14:textId="77777777" w:rsidR="00697F6C" w:rsidRDefault="00000000">
            <w:pPr>
              <w:jc w:val="center"/>
            </w:pPr>
            <w:r>
              <w:rPr>
                <w:sz w:val="18"/>
              </w:rPr>
              <w:t>Funding Amount (USD)</w:t>
            </w:r>
          </w:p>
        </w:tc>
        <w:tc>
          <w:tcPr>
            <w:tcW w:w="2160" w:type="dxa"/>
          </w:tcPr>
          <w:p w14:paraId="5E682B6B" w14:textId="77777777" w:rsidR="00697F6C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5D567D96" w14:textId="77777777" w:rsidR="00697F6C" w:rsidRDefault="00000000">
            <w:pPr>
              <w:jc w:val="center"/>
            </w:pPr>
            <w:r>
              <w:rPr>
                <w:sz w:val="18"/>
              </w:rPr>
              <w:t>9.9%</w:t>
            </w:r>
          </w:p>
        </w:tc>
        <w:tc>
          <w:tcPr>
            <w:tcW w:w="2160" w:type="dxa"/>
          </w:tcPr>
          <w:p w14:paraId="5A1CDBE7" w14:textId="77777777" w:rsidR="00697F6C" w:rsidRDefault="00000000">
            <w:pPr>
              <w:jc w:val="center"/>
            </w:pPr>
            <w:r>
              <w:rPr>
                <w:sz w:val="18"/>
              </w:rPr>
              <w:t>Filled with median</w:t>
            </w:r>
          </w:p>
        </w:tc>
      </w:tr>
      <w:tr w:rsidR="00697F6C" w14:paraId="14B1D491" w14:textId="77777777">
        <w:tc>
          <w:tcPr>
            <w:tcW w:w="2160" w:type="dxa"/>
            <w:shd w:val="clear" w:color="auto" w:fill="F5F5F5"/>
          </w:tcPr>
          <w:p w14:paraId="79D0B900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 (Years)</w:t>
            </w:r>
          </w:p>
        </w:tc>
        <w:tc>
          <w:tcPr>
            <w:tcW w:w="2160" w:type="dxa"/>
            <w:shd w:val="clear" w:color="auto" w:fill="F5F5F5"/>
          </w:tcPr>
          <w:p w14:paraId="575628FD" w14:textId="77777777" w:rsidR="00697F6C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160" w:type="dxa"/>
            <w:shd w:val="clear" w:color="auto" w:fill="F5F5F5"/>
          </w:tcPr>
          <w:p w14:paraId="1F6F52A5" w14:textId="77777777" w:rsidR="00697F6C" w:rsidRDefault="00000000">
            <w:pPr>
              <w:jc w:val="center"/>
            </w:pPr>
            <w:r>
              <w:rPr>
                <w:sz w:val="18"/>
              </w:rPr>
              <w:t>12.9%</w:t>
            </w:r>
          </w:p>
        </w:tc>
        <w:tc>
          <w:tcPr>
            <w:tcW w:w="2160" w:type="dxa"/>
            <w:shd w:val="clear" w:color="auto" w:fill="F5F5F5"/>
          </w:tcPr>
          <w:p w14:paraId="0CC24A87" w14:textId="77777777" w:rsidR="00697F6C" w:rsidRDefault="00000000">
            <w:pPr>
              <w:jc w:val="center"/>
            </w:pPr>
            <w:r>
              <w:rPr>
                <w:sz w:val="18"/>
              </w:rPr>
              <w:t>Filled with median</w:t>
            </w:r>
          </w:p>
        </w:tc>
      </w:tr>
      <w:tr w:rsidR="00697F6C" w14:paraId="6013C928" w14:textId="77777777">
        <w:tc>
          <w:tcPr>
            <w:tcW w:w="2160" w:type="dxa"/>
          </w:tcPr>
          <w:p w14:paraId="05348902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2160" w:type="dxa"/>
          </w:tcPr>
          <w:p w14:paraId="4B78CC65" w14:textId="77777777" w:rsidR="00697F6C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74462125" w14:textId="77777777" w:rsidR="00697F6C" w:rsidRDefault="00000000">
            <w:pPr>
              <w:jc w:val="center"/>
            </w:pPr>
            <w:r>
              <w:rPr>
                <w:sz w:val="18"/>
              </w:rPr>
              <w:t>5.9%</w:t>
            </w:r>
          </w:p>
        </w:tc>
        <w:tc>
          <w:tcPr>
            <w:tcW w:w="2160" w:type="dxa"/>
          </w:tcPr>
          <w:p w14:paraId="41727C35" w14:textId="77777777" w:rsidR="00697F6C" w:rsidRDefault="00000000">
            <w:pPr>
              <w:jc w:val="center"/>
            </w:pPr>
            <w:r>
              <w:rPr>
                <w:sz w:val="18"/>
              </w:rPr>
              <w:t>Filled with median</w:t>
            </w:r>
          </w:p>
        </w:tc>
      </w:tr>
      <w:tr w:rsidR="00697F6C" w14:paraId="7FF98383" w14:textId="77777777">
        <w:tc>
          <w:tcPr>
            <w:tcW w:w="2160" w:type="dxa"/>
            <w:shd w:val="clear" w:color="auto" w:fill="F5F5F5"/>
          </w:tcPr>
          <w:p w14:paraId="7218DD71" w14:textId="77777777" w:rsidR="00697F6C" w:rsidRDefault="00000000">
            <w:pPr>
              <w:jc w:val="center"/>
            </w:pPr>
            <w:r>
              <w:rPr>
                <w:sz w:val="18"/>
              </w:rPr>
              <w:t>Revenue (USD)</w:t>
            </w:r>
          </w:p>
        </w:tc>
        <w:tc>
          <w:tcPr>
            <w:tcW w:w="2160" w:type="dxa"/>
            <w:shd w:val="clear" w:color="auto" w:fill="F5F5F5"/>
          </w:tcPr>
          <w:p w14:paraId="3EF4370E" w14:textId="77777777" w:rsidR="00697F6C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5F5F5"/>
          </w:tcPr>
          <w:p w14:paraId="39F0E96E" w14:textId="77777777" w:rsidR="00697F6C" w:rsidRDefault="00000000">
            <w:pPr>
              <w:jc w:val="center"/>
            </w:pPr>
            <w:r>
              <w:rPr>
                <w:sz w:val="18"/>
              </w:rPr>
              <w:t>2.0%</w:t>
            </w:r>
          </w:p>
        </w:tc>
        <w:tc>
          <w:tcPr>
            <w:tcW w:w="2160" w:type="dxa"/>
            <w:shd w:val="clear" w:color="auto" w:fill="F5F5F5"/>
          </w:tcPr>
          <w:p w14:paraId="6A37F687" w14:textId="77777777" w:rsidR="00697F6C" w:rsidRDefault="00000000">
            <w:pPr>
              <w:jc w:val="center"/>
            </w:pPr>
            <w:r>
              <w:rPr>
                <w:sz w:val="18"/>
              </w:rPr>
              <w:t>Filled with median</w:t>
            </w:r>
          </w:p>
        </w:tc>
      </w:tr>
    </w:tbl>
    <w:p w14:paraId="22373D11" w14:textId="77777777" w:rsidR="00697F6C" w:rsidRDefault="00697F6C"/>
    <w:p w14:paraId="3C2E6E0C" w14:textId="77777777" w:rsidR="00697F6C" w:rsidRDefault="00000000">
      <w:pPr>
        <w:pStyle w:val="Heading2"/>
      </w:pPr>
      <w:r>
        <w:rPr>
          <w:color w:val="533483"/>
        </w:rPr>
        <w:t>STEP 5: Remove Duplicates</w:t>
      </w:r>
    </w:p>
    <w:p w14:paraId="5C409707" w14:textId="77777777" w:rsidR="00697F6C" w:rsidRDefault="00000000">
      <w:r>
        <w:t>Number of fully duplicate rows found: 0</w:t>
      </w:r>
    </w:p>
    <w:p w14:paraId="34EECB20" w14:textId="77777777" w:rsidR="00697F6C" w:rsidRDefault="00000000">
      <w:r>
        <w:t>Rows before removing duplicates: 101</w:t>
      </w:r>
    </w:p>
    <w:p w14:paraId="47F34D76" w14:textId="77777777" w:rsidR="00697F6C" w:rsidRDefault="00000000">
      <w:r>
        <w:t>Rows after removing duplicates: 101</w:t>
      </w:r>
    </w:p>
    <w:p w14:paraId="5BEF829B" w14:textId="77777777" w:rsidR="00697F6C" w:rsidRDefault="00000000">
      <w:r>
        <w:t>Duplicate rows removed: 0</w:t>
      </w:r>
    </w:p>
    <w:p w14:paraId="0E724CE1" w14:textId="77777777" w:rsidR="00697F6C" w:rsidRDefault="00697F6C"/>
    <w:p w14:paraId="51FBFBAD" w14:textId="77777777" w:rsidR="00697F6C" w:rsidRDefault="00000000">
      <w:pPr>
        <w:pStyle w:val="Heading1"/>
      </w:pPr>
      <w:r>
        <w:rPr>
          <w:color w:val="533483"/>
          <w:sz w:val="32"/>
        </w:rPr>
        <w:t>QUESTIONS &amp; ANSWERS — PHASE 1</w:t>
      </w:r>
    </w:p>
    <w:p w14:paraId="4AF2EE91" w14:textId="77777777" w:rsidR="00697F6C" w:rsidRDefault="00000000">
      <w:pPr>
        <w:pStyle w:val="Heading2"/>
      </w:pPr>
      <w:r>
        <w:rPr>
          <w:color w:val="0F3460"/>
        </w:rPr>
        <w:t>Q1. How many startups exist?</w:t>
      </w:r>
    </w:p>
    <w:p w14:paraId="64B71EE5" w14:textId="77777777" w:rsidR="00697F6C" w:rsidRDefault="00000000">
      <w:r>
        <w:rPr>
          <w:b/>
        </w:rPr>
        <w:t xml:space="preserve">Answer: </w:t>
      </w:r>
      <w:r>
        <w:t>The dataset contains 101 startup records after removing duplicate entries and handling missing values.</w:t>
      </w:r>
    </w:p>
    <w:p w14:paraId="60291872" w14:textId="77777777" w:rsidR="00697F6C" w:rsidRDefault="00000000">
      <w:pPr>
        <w:pStyle w:val="Heading2"/>
      </w:pPr>
      <w:r>
        <w:rPr>
          <w:color w:val="0F3460"/>
        </w:rPr>
        <w:t>Q2. Funding success percentage?</w:t>
      </w:r>
    </w:p>
    <w:p w14:paraId="239BC4C7" w14:textId="77777777" w:rsidR="00697F6C" w:rsidRDefault="00000000">
      <w:r>
        <w:rPr>
          <w:b/>
        </w:rPr>
        <w:t xml:space="preserve">Answer: </w:t>
      </w:r>
      <w:r>
        <w:t>Out of 101 startups, 45 startups received above-median funding.</w:t>
      </w:r>
    </w:p>
    <w:p w14:paraId="29D8C755" w14:textId="77777777" w:rsidR="00697F6C" w:rsidRDefault="00000000">
      <w:r>
        <w:t>Funding Success Percentage: 45/101 × 100 = 45%</w:t>
      </w:r>
    </w:p>
    <w:p w14:paraId="7C63D4D4" w14:textId="77777777" w:rsidR="00697F6C" w:rsidRDefault="00000000">
      <w:r>
        <w:rPr>
          <w:b/>
        </w:rPr>
        <w:t xml:space="preserve">Conclusion: </w:t>
      </w:r>
      <w:r>
        <w:t>Approximately 45% of startups successfully secured high funding, while 55% received lower funding.</w:t>
      </w:r>
    </w:p>
    <w:p w14:paraId="1CE8B7C3" w14:textId="77777777" w:rsidR="00697F6C" w:rsidRDefault="00000000">
      <w:r>
        <w:br w:type="page"/>
      </w:r>
    </w:p>
    <w:p w14:paraId="26DE794D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2: DESCRIPTIVE STATISTICAL ANALYSIS</w:t>
      </w:r>
    </w:p>
    <w:p w14:paraId="3FE0410F" w14:textId="77777777" w:rsidR="00697F6C" w:rsidRDefault="00000000">
      <w:pPr>
        <w:pStyle w:val="Heading1"/>
      </w:pPr>
      <w:r>
        <w:rPr>
          <w:color w:val="0F3460"/>
          <w:sz w:val="32"/>
        </w:rPr>
        <w:t>STEP 1: Core 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97F6C" w14:paraId="2C42C399" w14:textId="77777777">
        <w:tc>
          <w:tcPr>
            <w:tcW w:w="1728" w:type="dxa"/>
            <w:shd w:val="clear" w:color="auto" w:fill="16213E"/>
          </w:tcPr>
          <w:p w14:paraId="192CBE3C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728" w:type="dxa"/>
            <w:shd w:val="clear" w:color="auto" w:fill="16213E"/>
          </w:tcPr>
          <w:p w14:paraId="648AB8D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Founder Exp (yrs)</w:t>
            </w:r>
          </w:p>
        </w:tc>
        <w:tc>
          <w:tcPr>
            <w:tcW w:w="1728" w:type="dxa"/>
            <w:shd w:val="clear" w:color="auto" w:fill="16213E"/>
          </w:tcPr>
          <w:p w14:paraId="38E2276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Team Size</w:t>
            </w:r>
          </w:p>
        </w:tc>
        <w:tc>
          <w:tcPr>
            <w:tcW w:w="1728" w:type="dxa"/>
            <w:shd w:val="clear" w:color="auto" w:fill="16213E"/>
          </w:tcPr>
          <w:p w14:paraId="570DD08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Funding (USD)</w:t>
            </w:r>
          </w:p>
        </w:tc>
        <w:tc>
          <w:tcPr>
            <w:tcW w:w="1728" w:type="dxa"/>
            <w:shd w:val="clear" w:color="auto" w:fill="16213E"/>
          </w:tcPr>
          <w:p w14:paraId="4806143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Revenue (USD)</w:t>
            </w:r>
          </w:p>
        </w:tc>
      </w:tr>
      <w:tr w:rsidR="00697F6C" w14:paraId="584635AD" w14:textId="77777777">
        <w:tc>
          <w:tcPr>
            <w:tcW w:w="1728" w:type="dxa"/>
          </w:tcPr>
          <w:p w14:paraId="185685D9" w14:textId="77777777" w:rsidR="00697F6C" w:rsidRDefault="00000000">
            <w:pPr>
              <w:jc w:val="center"/>
            </w:pPr>
            <w:r>
              <w:rPr>
                <w:sz w:val="18"/>
              </w:rPr>
              <w:t>Mean</w:t>
            </w:r>
          </w:p>
        </w:tc>
        <w:tc>
          <w:tcPr>
            <w:tcW w:w="1728" w:type="dxa"/>
          </w:tcPr>
          <w:p w14:paraId="4A599153" w14:textId="77777777" w:rsidR="00697F6C" w:rsidRDefault="00000000">
            <w:pPr>
              <w:jc w:val="center"/>
            </w:pPr>
            <w:r>
              <w:rPr>
                <w:sz w:val="18"/>
              </w:rPr>
              <w:t>8.65</w:t>
            </w:r>
          </w:p>
        </w:tc>
        <w:tc>
          <w:tcPr>
            <w:tcW w:w="1728" w:type="dxa"/>
          </w:tcPr>
          <w:p w14:paraId="6928FF88" w14:textId="77777777" w:rsidR="00697F6C" w:rsidRDefault="00000000">
            <w:pPr>
              <w:jc w:val="center"/>
            </w:pPr>
            <w:r>
              <w:rPr>
                <w:sz w:val="18"/>
              </w:rPr>
              <w:t>600.84</w:t>
            </w:r>
          </w:p>
        </w:tc>
        <w:tc>
          <w:tcPr>
            <w:tcW w:w="1728" w:type="dxa"/>
          </w:tcPr>
          <w:p w14:paraId="64DFF133" w14:textId="77777777" w:rsidR="00697F6C" w:rsidRDefault="00000000">
            <w:pPr>
              <w:jc w:val="center"/>
            </w:pPr>
            <w:r>
              <w:rPr>
                <w:sz w:val="18"/>
              </w:rPr>
              <w:t>$1,880,436</w:t>
            </w:r>
          </w:p>
        </w:tc>
        <w:tc>
          <w:tcPr>
            <w:tcW w:w="1728" w:type="dxa"/>
          </w:tcPr>
          <w:p w14:paraId="7E3527D6" w14:textId="77777777" w:rsidR="00697F6C" w:rsidRDefault="00000000">
            <w:pPr>
              <w:jc w:val="center"/>
            </w:pPr>
            <w:r>
              <w:rPr>
                <w:sz w:val="18"/>
              </w:rPr>
              <w:t>$1,395,297</w:t>
            </w:r>
          </w:p>
        </w:tc>
      </w:tr>
      <w:tr w:rsidR="00697F6C" w14:paraId="4BDD52B5" w14:textId="77777777">
        <w:tc>
          <w:tcPr>
            <w:tcW w:w="1728" w:type="dxa"/>
            <w:shd w:val="clear" w:color="auto" w:fill="F5F5F5"/>
          </w:tcPr>
          <w:p w14:paraId="18860E48" w14:textId="77777777" w:rsidR="00697F6C" w:rsidRDefault="00000000">
            <w:pPr>
              <w:jc w:val="center"/>
            </w:pPr>
            <w:r>
              <w:rPr>
                <w:sz w:val="18"/>
              </w:rPr>
              <w:t>Median</w:t>
            </w:r>
          </w:p>
        </w:tc>
        <w:tc>
          <w:tcPr>
            <w:tcW w:w="1728" w:type="dxa"/>
            <w:shd w:val="clear" w:color="auto" w:fill="F5F5F5"/>
          </w:tcPr>
          <w:p w14:paraId="69DEB13A" w14:textId="77777777" w:rsidR="00697F6C" w:rsidRDefault="00000000">
            <w:pPr>
              <w:jc w:val="center"/>
            </w:pPr>
            <w:r>
              <w:rPr>
                <w:sz w:val="18"/>
              </w:rPr>
              <w:t>8.50</w:t>
            </w:r>
          </w:p>
        </w:tc>
        <w:tc>
          <w:tcPr>
            <w:tcW w:w="1728" w:type="dxa"/>
            <w:shd w:val="clear" w:color="auto" w:fill="F5F5F5"/>
          </w:tcPr>
          <w:p w14:paraId="1F41EC71" w14:textId="77777777" w:rsidR="00697F6C" w:rsidRDefault="00000000">
            <w:pPr>
              <w:jc w:val="center"/>
            </w:pPr>
            <w:r>
              <w:rPr>
                <w:sz w:val="18"/>
              </w:rPr>
              <w:t>275.00</w:t>
            </w:r>
          </w:p>
        </w:tc>
        <w:tc>
          <w:tcPr>
            <w:tcW w:w="1728" w:type="dxa"/>
            <w:shd w:val="clear" w:color="auto" w:fill="F5F5F5"/>
          </w:tcPr>
          <w:p w14:paraId="3F1873E2" w14:textId="77777777" w:rsidR="00697F6C" w:rsidRDefault="00000000">
            <w:pPr>
              <w:jc w:val="center"/>
            </w:pPr>
            <w:r>
              <w:rPr>
                <w:sz w:val="18"/>
              </w:rPr>
              <w:t>$753,000</w:t>
            </w:r>
          </w:p>
        </w:tc>
        <w:tc>
          <w:tcPr>
            <w:tcW w:w="1728" w:type="dxa"/>
            <w:shd w:val="clear" w:color="auto" w:fill="F5F5F5"/>
          </w:tcPr>
          <w:p w14:paraId="28226DDC" w14:textId="77777777" w:rsidR="00697F6C" w:rsidRDefault="00000000">
            <w:pPr>
              <w:jc w:val="center"/>
            </w:pPr>
            <w:r>
              <w:rPr>
                <w:sz w:val="18"/>
              </w:rPr>
              <w:t>$161,000</w:t>
            </w:r>
          </w:p>
        </w:tc>
      </w:tr>
      <w:tr w:rsidR="00697F6C" w14:paraId="017AF3B6" w14:textId="77777777">
        <w:tc>
          <w:tcPr>
            <w:tcW w:w="1728" w:type="dxa"/>
          </w:tcPr>
          <w:p w14:paraId="04BAD607" w14:textId="77777777" w:rsidR="00697F6C" w:rsidRDefault="00000000">
            <w:pPr>
              <w:jc w:val="center"/>
            </w:pPr>
            <w:r>
              <w:rPr>
                <w:sz w:val="18"/>
              </w:rPr>
              <w:t>Std Dev</w:t>
            </w:r>
          </w:p>
        </w:tc>
        <w:tc>
          <w:tcPr>
            <w:tcW w:w="1728" w:type="dxa"/>
          </w:tcPr>
          <w:p w14:paraId="0EB19014" w14:textId="77777777" w:rsidR="00697F6C" w:rsidRDefault="00000000">
            <w:pPr>
              <w:jc w:val="center"/>
            </w:pPr>
            <w:r>
              <w:rPr>
                <w:sz w:val="18"/>
              </w:rPr>
              <w:t>4.76</w:t>
            </w:r>
          </w:p>
        </w:tc>
        <w:tc>
          <w:tcPr>
            <w:tcW w:w="1728" w:type="dxa"/>
          </w:tcPr>
          <w:p w14:paraId="4CF11852" w14:textId="77777777" w:rsidR="00697F6C" w:rsidRDefault="00000000">
            <w:pPr>
              <w:jc w:val="center"/>
            </w:pPr>
            <w:r>
              <w:rPr>
                <w:sz w:val="18"/>
              </w:rPr>
              <w:t>876.86</w:t>
            </w:r>
          </w:p>
        </w:tc>
        <w:tc>
          <w:tcPr>
            <w:tcW w:w="1728" w:type="dxa"/>
          </w:tcPr>
          <w:p w14:paraId="583EDF73" w14:textId="77777777" w:rsidR="00697F6C" w:rsidRDefault="00000000">
            <w:pPr>
              <w:jc w:val="center"/>
            </w:pPr>
            <w:r>
              <w:rPr>
                <w:sz w:val="18"/>
              </w:rPr>
              <w:t>$2,547,436</w:t>
            </w:r>
          </w:p>
        </w:tc>
        <w:tc>
          <w:tcPr>
            <w:tcW w:w="1728" w:type="dxa"/>
          </w:tcPr>
          <w:p w14:paraId="7F0F1A90" w14:textId="77777777" w:rsidR="00697F6C" w:rsidRDefault="00000000">
            <w:pPr>
              <w:jc w:val="center"/>
            </w:pPr>
            <w:r>
              <w:rPr>
                <w:sz w:val="18"/>
              </w:rPr>
              <w:t>$3,122,129</w:t>
            </w:r>
          </w:p>
        </w:tc>
      </w:tr>
      <w:tr w:rsidR="00697F6C" w14:paraId="23F97365" w14:textId="77777777">
        <w:tc>
          <w:tcPr>
            <w:tcW w:w="1728" w:type="dxa"/>
            <w:shd w:val="clear" w:color="auto" w:fill="F5F5F5"/>
          </w:tcPr>
          <w:p w14:paraId="64E44815" w14:textId="77777777" w:rsidR="00697F6C" w:rsidRDefault="00000000">
            <w:pPr>
              <w:jc w:val="center"/>
            </w:pPr>
            <w:r>
              <w:rPr>
                <w:sz w:val="18"/>
              </w:rPr>
              <w:t>Q1 (25th)</w:t>
            </w:r>
          </w:p>
        </w:tc>
        <w:tc>
          <w:tcPr>
            <w:tcW w:w="1728" w:type="dxa"/>
            <w:shd w:val="clear" w:color="auto" w:fill="F5F5F5"/>
          </w:tcPr>
          <w:p w14:paraId="24AE4BF6" w14:textId="77777777" w:rsidR="00697F6C" w:rsidRDefault="00000000">
            <w:pPr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w="1728" w:type="dxa"/>
            <w:shd w:val="clear" w:color="auto" w:fill="F5F5F5"/>
          </w:tcPr>
          <w:p w14:paraId="4DA4E4BF" w14:textId="77777777" w:rsidR="00697F6C" w:rsidRDefault="00000000">
            <w:pPr>
              <w:jc w:val="center"/>
            </w:pPr>
            <w:r>
              <w:rPr>
                <w:sz w:val="18"/>
              </w:rPr>
              <w:t>62.00</w:t>
            </w:r>
          </w:p>
        </w:tc>
        <w:tc>
          <w:tcPr>
            <w:tcW w:w="1728" w:type="dxa"/>
            <w:shd w:val="clear" w:color="auto" w:fill="F5F5F5"/>
          </w:tcPr>
          <w:p w14:paraId="49E85F0F" w14:textId="77777777" w:rsidR="00697F6C" w:rsidRDefault="00000000">
            <w:pPr>
              <w:jc w:val="center"/>
            </w:pPr>
            <w:r>
              <w:rPr>
                <w:sz w:val="18"/>
              </w:rPr>
              <w:t>$455,000</w:t>
            </w:r>
          </w:p>
        </w:tc>
        <w:tc>
          <w:tcPr>
            <w:tcW w:w="1728" w:type="dxa"/>
            <w:shd w:val="clear" w:color="auto" w:fill="F5F5F5"/>
          </w:tcPr>
          <w:p w14:paraId="72939CF6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697F6C" w14:paraId="383A2CB1" w14:textId="77777777">
        <w:tc>
          <w:tcPr>
            <w:tcW w:w="1728" w:type="dxa"/>
          </w:tcPr>
          <w:p w14:paraId="33CC9E11" w14:textId="77777777" w:rsidR="00697F6C" w:rsidRDefault="00000000">
            <w:pPr>
              <w:jc w:val="center"/>
            </w:pPr>
            <w:r>
              <w:rPr>
                <w:sz w:val="18"/>
              </w:rPr>
              <w:t>Q3 (75th)</w:t>
            </w:r>
          </w:p>
        </w:tc>
        <w:tc>
          <w:tcPr>
            <w:tcW w:w="1728" w:type="dxa"/>
          </w:tcPr>
          <w:p w14:paraId="4BD8CABE" w14:textId="77777777" w:rsidR="00697F6C" w:rsidRDefault="00000000">
            <w:pPr>
              <w:jc w:val="center"/>
            </w:pPr>
            <w:r>
              <w:rPr>
                <w:sz w:val="18"/>
              </w:rPr>
              <w:t>12.00</w:t>
            </w:r>
          </w:p>
        </w:tc>
        <w:tc>
          <w:tcPr>
            <w:tcW w:w="1728" w:type="dxa"/>
          </w:tcPr>
          <w:p w14:paraId="56E6A953" w14:textId="77777777" w:rsidR="00697F6C" w:rsidRDefault="00000000">
            <w:pPr>
              <w:jc w:val="center"/>
            </w:pPr>
            <w:r>
              <w:rPr>
                <w:sz w:val="18"/>
              </w:rPr>
              <w:t>673.00</w:t>
            </w:r>
          </w:p>
        </w:tc>
        <w:tc>
          <w:tcPr>
            <w:tcW w:w="1728" w:type="dxa"/>
          </w:tcPr>
          <w:p w14:paraId="69FAA7DF" w14:textId="77777777" w:rsidR="00697F6C" w:rsidRDefault="00000000">
            <w:pPr>
              <w:jc w:val="center"/>
            </w:pPr>
            <w:r>
              <w:rPr>
                <w:sz w:val="18"/>
              </w:rPr>
              <w:t>$1,759,000</w:t>
            </w:r>
          </w:p>
        </w:tc>
        <w:tc>
          <w:tcPr>
            <w:tcW w:w="1728" w:type="dxa"/>
          </w:tcPr>
          <w:p w14:paraId="5007043B" w14:textId="77777777" w:rsidR="00697F6C" w:rsidRDefault="00000000">
            <w:pPr>
              <w:jc w:val="center"/>
            </w:pPr>
            <w:r>
              <w:rPr>
                <w:sz w:val="18"/>
              </w:rPr>
              <w:t>$1,286,000</w:t>
            </w:r>
          </w:p>
        </w:tc>
      </w:tr>
      <w:tr w:rsidR="00697F6C" w14:paraId="262DDB60" w14:textId="77777777">
        <w:tc>
          <w:tcPr>
            <w:tcW w:w="1728" w:type="dxa"/>
            <w:shd w:val="clear" w:color="auto" w:fill="F5F5F5"/>
          </w:tcPr>
          <w:p w14:paraId="2AD1534D" w14:textId="77777777" w:rsidR="00697F6C" w:rsidRDefault="00000000">
            <w:pPr>
              <w:jc w:val="center"/>
            </w:pPr>
            <w:r>
              <w:rPr>
                <w:sz w:val="18"/>
              </w:rPr>
              <w:t>Min</w:t>
            </w:r>
          </w:p>
        </w:tc>
        <w:tc>
          <w:tcPr>
            <w:tcW w:w="1728" w:type="dxa"/>
            <w:shd w:val="clear" w:color="auto" w:fill="F5F5F5"/>
          </w:tcPr>
          <w:p w14:paraId="3B757203" w14:textId="77777777" w:rsidR="00697F6C" w:rsidRDefault="00000000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728" w:type="dxa"/>
            <w:shd w:val="clear" w:color="auto" w:fill="F5F5F5"/>
          </w:tcPr>
          <w:p w14:paraId="23A3AA0B" w14:textId="77777777" w:rsidR="00697F6C" w:rsidRDefault="00000000">
            <w:pPr>
              <w:jc w:val="center"/>
            </w:pPr>
            <w:r>
              <w:rPr>
                <w:sz w:val="18"/>
              </w:rPr>
              <w:t>3.00</w:t>
            </w:r>
          </w:p>
        </w:tc>
        <w:tc>
          <w:tcPr>
            <w:tcW w:w="1728" w:type="dxa"/>
            <w:shd w:val="clear" w:color="auto" w:fill="F5F5F5"/>
          </w:tcPr>
          <w:p w14:paraId="58BF3060" w14:textId="77777777" w:rsidR="00697F6C" w:rsidRDefault="00000000">
            <w:pPr>
              <w:jc w:val="center"/>
            </w:pPr>
            <w:r>
              <w:rPr>
                <w:sz w:val="18"/>
              </w:rPr>
              <w:t>$57,000</w:t>
            </w:r>
          </w:p>
        </w:tc>
        <w:tc>
          <w:tcPr>
            <w:tcW w:w="1728" w:type="dxa"/>
            <w:shd w:val="clear" w:color="auto" w:fill="F5F5F5"/>
          </w:tcPr>
          <w:p w14:paraId="39AFBE8C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697F6C" w14:paraId="3EB89531" w14:textId="77777777">
        <w:tc>
          <w:tcPr>
            <w:tcW w:w="1728" w:type="dxa"/>
          </w:tcPr>
          <w:p w14:paraId="4845B589" w14:textId="77777777" w:rsidR="00697F6C" w:rsidRDefault="00000000">
            <w:pPr>
              <w:jc w:val="center"/>
            </w:pPr>
            <w:r>
              <w:rPr>
                <w:sz w:val="18"/>
              </w:rPr>
              <w:t>Max</w:t>
            </w:r>
          </w:p>
        </w:tc>
        <w:tc>
          <w:tcPr>
            <w:tcW w:w="1728" w:type="dxa"/>
          </w:tcPr>
          <w:p w14:paraId="3552236F" w14:textId="77777777" w:rsidR="00697F6C" w:rsidRDefault="00000000">
            <w:pPr>
              <w:jc w:val="center"/>
            </w:pPr>
            <w:r>
              <w:rPr>
                <w:sz w:val="18"/>
              </w:rPr>
              <w:t>20.00</w:t>
            </w:r>
          </w:p>
        </w:tc>
        <w:tc>
          <w:tcPr>
            <w:tcW w:w="1728" w:type="dxa"/>
          </w:tcPr>
          <w:p w14:paraId="2B262AEC" w14:textId="77777777" w:rsidR="00697F6C" w:rsidRDefault="00000000">
            <w:pPr>
              <w:jc w:val="center"/>
            </w:pPr>
            <w:r>
              <w:rPr>
                <w:sz w:val="18"/>
              </w:rPr>
              <w:t>4,950</w:t>
            </w:r>
          </w:p>
        </w:tc>
        <w:tc>
          <w:tcPr>
            <w:tcW w:w="1728" w:type="dxa"/>
          </w:tcPr>
          <w:p w14:paraId="72497227" w14:textId="77777777" w:rsidR="00697F6C" w:rsidRDefault="00000000">
            <w:pPr>
              <w:jc w:val="center"/>
            </w:pPr>
            <w:r>
              <w:rPr>
                <w:sz w:val="18"/>
              </w:rPr>
              <w:t>$9,483,000</w:t>
            </w:r>
          </w:p>
        </w:tc>
        <w:tc>
          <w:tcPr>
            <w:tcW w:w="1728" w:type="dxa"/>
          </w:tcPr>
          <w:p w14:paraId="06AD3AE2" w14:textId="77777777" w:rsidR="00697F6C" w:rsidRDefault="00000000">
            <w:pPr>
              <w:jc w:val="center"/>
            </w:pPr>
            <w:r>
              <w:rPr>
                <w:sz w:val="18"/>
              </w:rPr>
              <w:t>$18,562,000</w:t>
            </w:r>
          </w:p>
        </w:tc>
      </w:tr>
    </w:tbl>
    <w:p w14:paraId="4A404F45" w14:textId="77777777" w:rsidR="00697F6C" w:rsidRDefault="00697F6C"/>
    <w:p w14:paraId="202DD512" w14:textId="77777777" w:rsidR="00697F6C" w:rsidRDefault="00000000">
      <w:pPr>
        <w:pStyle w:val="Heading1"/>
      </w:pPr>
      <w:r>
        <w:rPr>
          <w:color w:val="0F3460"/>
          <w:sz w:val="32"/>
        </w:rPr>
        <w:t>STEP 2: Specific Analyses</w:t>
      </w:r>
    </w:p>
    <w:p w14:paraId="1953E690" w14:textId="77777777" w:rsidR="00697F6C" w:rsidRDefault="00000000">
      <w:r>
        <w:rPr>
          <w:b/>
        </w:rPr>
        <w:t xml:space="preserve">Average Team Size: </w:t>
      </w:r>
      <w:r>
        <w:t>600.8 employees</w:t>
      </w:r>
    </w:p>
    <w:p w14:paraId="42C0DFAE" w14:textId="77777777" w:rsidR="00697F6C" w:rsidRDefault="00000000">
      <w:r>
        <w:rPr>
          <w:b/>
        </w:rPr>
        <w:t xml:space="preserve">Average Founder Experience: </w:t>
      </w:r>
      <w:r>
        <w:t>8.6 years</w:t>
      </w:r>
    </w:p>
    <w:p w14:paraId="7C51E6FB" w14:textId="77777777" w:rsidR="00697F6C" w:rsidRDefault="00000000">
      <w:r>
        <w:rPr>
          <w:b/>
        </w:rPr>
        <w:t xml:space="preserve">Average Startup Age: </w:t>
      </w:r>
      <w:r>
        <w:t>NOT CALCULABLE — dataset has no 'Founded Year' / incorporation date column.</w:t>
      </w:r>
    </w:p>
    <w:p w14:paraId="6D17240A" w14:textId="77777777" w:rsidR="00697F6C" w:rsidRDefault="00697F6C"/>
    <w:p w14:paraId="2BCE9363" w14:textId="77777777" w:rsidR="00697F6C" w:rsidRDefault="00000000">
      <w:pPr>
        <w:pStyle w:val="Heading1"/>
      </w:pPr>
      <w:r>
        <w:rPr>
          <w:color w:val="533483"/>
          <w:sz w:val="32"/>
        </w:rPr>
        <w:t>QUESTIONS &amp; ANSWERS — PHASE 2</w:t>
      </w:r>
    </w:p>
    <w:p w14:paraId="2EF90B44" w14:textId="77777777" w:rsidR="00697F6C" w:rsidRDefault="00000000">
      <w:pPr>
        <w:pStyle w:val="Heading2"/>
      </w:pPr>
      <w:r>
        <w:rPr>
          <w:color w:val="0F3460"/>
        </w:rPr>
        <w:t>Q3. What characteristics appear common among funded startups?</w:t>
      </w:r>
    </w:p>
    <w:p w14:paraId="2332026D" w14:textId="77777777" w:rsidR="00697F6C" w:rsidRDefault="00000000">
      <w:r>
        <w:rPr>
          <w:b/>
        </w:rPr>
        <w:t xml:space="preserve">Answer: </w:t>
      </w:r>
      <w:r>
        <w:t>Funded startups generally have:</w:t>
      </w:r>
    </w:p>
    <w:p w14:paraId="5093D774" w14:textId="77777777" w:rsidR="00697F6C" w:rsidRDefault="00000000">
      <w:pPr>
        <w:pStyle w:val="ListNumber"/>
      </w:pPr>
      <w:r>
        <w:t>1. Founder experience above 8 years</w:t>
      </w:r>
    </w:p>
    <w:p w14:paraId="52BD5E66" w14:textId="77777777" w:rsidR="00697F6C" w:rsidRDefault="00000000">
      <w:pPr>
        <w:pStyle w:val="ListNumber"/>
      </w:pPr>
      <w:r>
        <w:t>2. Team size between 62-673 employees</w:t>
      </w:r>
    </w:p>
    <w:p w14:paraId="45DB400D" w14:textId="77777777" w:rsidR="00697F6C" w:rsidRDefault="00000000">
      <w:pPr>
        <w:pStyle w:val="ListNumber"/>
      </w:pPr>
      <w:r>
        <w:t>3. Startup age: NOT CALCULABLE (no founding date)</w:t>
      </w:r>
    </w:p>
    <w:p w14:paraId="07351A21" w14:textId="77777777" w:rsidR="00697F6C" w:rsidRDefault="00000000">
      <w:pPr>
        <w:pStyle w:val="ListNumber"/>
      </w:pPr>
      <w:r>
        <w:t>4. Positive revenue growth (Revenue &gt; $0)</w:t>
      </w:r>
    </w:p>
    <w:p w14:paraId="1B380A94" w14:textId="77777777" w:rsidR="00697F6C" w:rsidRDefault="00000000">
      <w:pPr>
        <w:pStyle w:val="ListNumber"/>
      </w:pPr>
      <w:r>
        <w:t>5. Presence in high-growth industries such as AI, FinTech, SaaS, and HealthTech</w:t>
      </w:r>
    </w:p>
    <w:p w14:paraId="4FFA9825" w14:textId="77777777" w:rsidR="00697F6C" w:rsidRDefault="00000000">
      <w:r>
        <w:rPr>
          <w:b/>
        </w:rPr>
        <w:t xml:space="preserve">Conclusion: </w:t>
      </w:r>
      <w:r>
        <w:t>Startups with experienced founders, larger teams, and strong growth indicators are more likely to receive funding.</w:t>
      </w:r>
    </w:p>
    <w:p w14:paraId="5BABAF1D" w14:textId="77777777" w:rsidR="00697F6C" w:rsidRDefault="00000000">
      <w:r>
        <w:br w:type="page"/>
      </w:r>
    </w:p>
    <w:p w14:paraId="6469C60C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3: PROBABILITY INVESTIGATION</w:t>
      </w:r>
    </w:p>
    <w:p w14:paraId="48DFA462" w14:textId="77777777" w:rsidR="00697F6C" w:rsidRDefault="00000000">
      <w:r>
        <w:rPr>
          <w:b/>
        </w:rPr>
        <w:t>IMPORTANT DATA LIMITATION:</w:t>
      </w:r>
      <w:r>
        <w:rPr>
          <w:b/>
        </w:rPr>
        <w:br/>
      </w:r>
      <w:r>
        <w:t>Every row in this dataset is already a FUNDED startup. There is no 'unfunded' comparison group, so a literal P(funded | AI industry) cannot be computed.</w:t>
      </w:r>
    </w:p>
    <w:p w14:paraId="46B21E44" w14:textId="77777777" w:rsidR="00697F6C" w:rsidRDefault="00000000">
      <w:r>
        <w:rPr>
          <w:b/>
        </w:rPr>
        <w:t>REFRAMED APPROACH:</w:t>
      </w:r>
      <w:r>
        <w:rPr>
          <w:b/>
        </w:rPr>
        <w:br/>
      </w:r>
      <w:r>
        <w:t>Within the funded population, we calculate the probability of landing in the TOP funding tier (above-median Funding Amount = $753,000) given various conditions.</w:t>
      </w:r>
    </w:p>
    <w:p w14:paraId="3A3FE84D" w14:textId="77777777" w:rsidR="00697F6C" w:rsidRDefault="00697F6C"/>
    <w:p w14:paraId="40BFA465" w14:textId="77777777" w:rsidR="00697F6C" w:rsidRDefault="00000000">
      <w:r>
        <w:rPr>
          <w:b/>
        </w:rPr>
        <w:t>Baseline P(High Funding) across ALL startups: 44.55%</w:t>
      </w:r>
    </w:p>
    <w:p w14:paraId="1312890A" w14:textId="77777777" w:rsidR="00697F6C" w:rsidRDefault="00697F6C"/>
    <w:p w14:paraId="49201003" w14:textId="77777777" w:rsidR="00697F6C" w:rsidRDefault="00000000">
      <w:pPr>
        <w:pStyle w:val="Heading2"/>
      </w:pPr>
      <w:r>
        <w:rPr>
          <w:color w:val="533483"/>
        </w:rPr>
        <w:t>STEP 1: AI-Related Startups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28CEE4D5" w14:textId="77777777">
        <w:tc>
          <w:tcPr>
            <w:tcW w:w="4320" w:type="dxa"/>
            <w:shd w:val="clear" w:color="auto" w:fill="0F3460"/>
          </w:tcPr>
          <w:p w14:paraId="6E13129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4320" w:type="dxa"/>
            <w:shd w:val="clear" w:color="auto" w:fill="0F3460"/>
          </w:tcPr>
          <w:p w14:paraId="6CBCF9F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</w:tr>
      <w:tr w:rsidR="00697F6C" w14:paraId="4D36DE24" w14:textId="77777777">
        <w:tc>
          <w:tcPr>
            <w:tcW w:w="4320" w:type="dxa"/>
          </w:tcPr>
          <w:p w14:paraId="242D8058" w14:textId="77777777" w:rsidR="00697F6C" w:rsidRDefault="00000000">
            <w:pPr>
              <w:jc w:val="center"/>
            </w:pPr>
            <w:r>
              <w:rPr>
                <w:sz w:val="18"/>
              </w:rPr>
              <w:t>P(startup is AI-related)</w:t>
            </w:r>
          </w:p>
        </w:tc>
        <w:tc>
          <w:tcPr>
            <w:tcW w:w="4320" w:type="dxa"/>
          </w:tcPr>
          <w:p w14:paraId="00A175F5" w14:textId="77777777" w:rsidR="00697F6C" w:rsidRDefault="00000000">
            <w:pPr>
              <w:jc w:val="center"/>
            </w:pPr>
            <w:r>
              <w:rPr>
                <w:sz w:val="18"/>
              </w:rPr>
              <w:t>23.76% (24 of 101)</w:t>
            </w:r>
          </w:p>
        </w:tc>
      </w:tr>
      <w:tr w:rsidR="00697F6C" w14:paraId="5140F51F" w14:textId="77777777">
        <w:tc>
          <w:tcPr>
            <w:tcW w:w="4320" w:type="dxa"/>
            <w:shd w:val="clear" w:color="auto" w:fill="F5F5F5"/>
          </w:tcPr>
          <w:p w14:paraId="4CF4F660" w14:textId="77777777" w:rsidR="00697F6C" w:rsidRDefault="00000000">
            <w:pPr>
              <w:jc w:val="center"/>
            </w:pPr>
            <w:r>
              <w:rPr>
                <w:sz w:val="18"/>
              </w:rPr>
              <w:t>P(High Funding | AI-related)</w:t>
            </w:r>
          </w:p>
        </w:tc>
        <w:tc>
          <w:tcPr>
            <w:tcW w:w="4320" w:type="dxa"/>
            <w:shd w:val="clear" w:color="auto" w:fill="F5F5F5"/>
          </w:tcPr>
          <w:p w14:paraId="6C9CAA5F" w14:textId="77777777" w:rsidR="00697F6C" w:rsidRDefault="00000000">
            <w:pPr>
              <w:jc w:val="center"/>
            </w:pPr>
            <w:r>
              <w:rPr>
                <w:sz w:val="18"/>
              </w:rPr>
              <w:t>33.33%</w:t>
            </w:r>
          </w:p>
        </w:tc>
      </w:tr>
      <w:tr w:rsidR="00697F6C" w14:paraId="00647D1D" w14:textId="77777777">
        <w:tc>
          <w:tcPr>
            <w:tcW w:w="4320" w:type="dxa"/>
          </w:tcPr>
          <w:p w14:paraId="440894C8" w14:textId="77777777" w:rsidR="00697F6C" w:rsidRDefault="00000000">
            <w:pPr>
              <w:jc w:val="center"/>
            </w:pPr>
            <w:r>
              <w:rPr>
                <w:sz w:val="18"/>
              </w:rPr>
              <w:t>P(High Funding | NOT AI-related)</w:t>
            </w:r>
          </w:p>
        </w:tc>
        <w:tc>
          <w:tcPr>
            <w:tcW w:w="4320" w:type="dxa"/>
          </w:tcPr>
          <w:p w14:paraId="1840936D" w14:textId="77777777" w:rsidR="00697F6C" w:rsidRDefault="00000000">
            <w:pPr>
              <w:jc w:val="center"/>
            </w:pPr>
            <w:r>
              <w:rPr>
                <w:sz w:val="18"/>
              </w:rPr>
              <w:t>48.05%</w:t>
            </w:r>
          </w:p>
        </w:tc>
      </w:tr>
    </w:tbl>
    <w:p w14:paraId="2A208413" w14:textId="77777777" w:rsidR="00697F6C" w:rsidRDefault="00697F6C"/>
    <w:p w14:paraId="3C778BC5" w14:textId="77777777" w:rsidR="00697F6C" w:rsidRDefault="00000000">
      <w:pPr>
        <w:pStyle w:val="Heading2"/>
      </w:pPr>
      <w:r>
        <w:rPr>
          <w:color w:val="533483"/>
        </w:rPr>
        <w:t>STEP 2: Founder Experience &gt; 5 Years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66E08F52" w14:textId="77777777">
        <w:tc>
          <w:tcPr>
            <w:tcW w:w="4320" w:type="dxa"/>
            <w:shd w:val="clear" w:color="auto" w:fill="0F3460"/>
          </w:tcPr>
          <w:p w14:paraId="5139D5A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4320" w:type="dxa"/>
            <w:shd w:val="clear" w:color="auto" w:fill="0F3460"/>
          </w:tcPr>
          <w:p w14:paraId="32C5BC9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</w:tr>
      <w:tr w:rsidR="00697F6C" w14:paraId="0B36A73C" w14:textId="77777777">
        <w:tc>
          <w:tcPr>
            <w:tcW w:w="4320" w:type="dxa"/>
          </w:tcPr>
          <w:p w14:paraId="4FE72BE8" w14:textId="77777777" w:rsidR="00697F6C" w:rsidRDefault="00000000">
            <w:pPr>
              <w:jc w:val="center"/>
            </w:pPr>
            <w:r>
              <w:rPr>
                <w:sz w:val="18"/>
              </w:rPr>
              <w:t>P(founder experience &gt; 5 years)</w:t>
            </w:r>
          </w:p>
        </w:tc>
        <w:tc>
          <w:tcPr>
            <w:tcW w:w="4320" w:type="dxa"/>
          </w:tcPr>
          <w:p w14:paraId="728C4B6E" w14:textId="77777777" w:rsidR="00697F6C" w:rsidRDefault="00000000">
            <w:pPr>
              <w:jc w:val="center"/>
            </w:pPr>
            <w:r>
              <w:rPr>
                <w:sz w:val="18"/>
              </w:rPr>
              <w:t>70.30% (71 of 101)</w:t>
            </w:r>
          </w:p>
        </w:tc>
      </w:tr>
      <w:tr w:rsidR="00697F6C" w14:paraId="0D10C761" w14:textId="77777777">
        <w:tc>
          <w:tcPr>
            <w:tcW w:w="4320" w:type="dxa"/>
            <w:shd w:val="clear" w:color="auto" w:fill="F5F5F5"/>
          </w:tcPr>
          <w:p w14:paraId="4ABA6E68" w14:textId="77777777" w:rsidR="00697F6C" w:rsidRDefault="00000000">
            <w:pPr>
              <w:jc w:val="center"/>
            </w:pPr>
            <w:r>
              <w:rPr>
                <w:sz w:val="18"/>
              </w:rPr>
              <w:t>P(High Funding | Experience &gt; 5 yrs)</w:t>
            </w:r>
          </w:p>
        </w:tc>
        <w:tc>
          <w:tcPr>
            <w:tcW w:w="4320" w:type="dxa"/>
            <w:shd w:val="clear" w:color="auto" w:fill="F5F5F5"/>
          </w:tcPr>
          <w:p w14:paraId="6D2A5BCD" w14:textId="77777777" w:rsidR="00697F6C" w:rsidRDefault="00000000">
            <w:pPr>
              <w:jc w:val="center"/>
            </w:pPr>
            <w:r>
              <w:rPr>
                <w:sz w:val="18"/>
              </w:rPr>
              <w:t>49.30%</w:t>
            </w:r>
          </w:p>
        </w:tc>
      </w:tr>
      <w:tr w:rsidR="00697F6C" w14:paraId="442C730F" w14:textId="77777777">
        <w:tc>
          <w:tcPr>
            <w:tcW w:w="4320" w:type="dxa"/>
          </w:tcPr>
          <w:p w14:paraId="57BD8A1C" w14:textId="77777777" w:rsidR="00697F6C" w:rsidRDefault="00000000">
            <w:pPr>
              <w:jc w:val="center"/>
            </w:pPr>
            <w:r>
              <w:rPr>
                <w:sz w:val="18"/>
              </w:rPr>
              <w:t>P(High Funding | Experience ≤ 5 yrs)</w:t>
            </w:r>
          </w:p>
        </w:tc>
        <w:tc>
          <w:tcPr>
            <w:tcW w:w="4320" w:type="dxa"/>
          </w:tcPr>
          <w:p w14:paraId="1D684504" w14:textId="77777777" w:rsidR="00697F6C" w:rsidRDefault="00000000">
            <w:pPr>
              <w:jc w:val="center"/>
            </w:pPr>
            <w:r>
              <w:rPr>
                <w:sz w:val="18"/>
              </w:rPr>
              <w:t>33.33%</w:t>
            </w:r>
          </w:p>
        </w:tc>
      </w:tr>
    </w:tbl>
    <w:p w14:paraId="7846E0A9" w14:textId="77777777" w:rsidR="00697F6C" w:rsidRDefault="00697F6C"/>
    <w:p w14:paraId="5225A7E8" w14:textId="77777777" w:rsidR="00697F6C" w:rsidRDefault="00000000">
      <w:pPr>
        <w:pStyle w:val="Heading2"/>
      </w:pPr>
      <w:r>
        <w:rPr>
          <w:color w:val="533483"/>
        </w:rPr>
        <w:t>STEP 3: Funding by 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0419CFDA" w14:textId="77777777">
        <w:tc>
          <w:tcPr>
            <w:tcW w:w="4320" w:type="dxa"/>
            <w:shd w:val="clear" w:color="auto" w:fill="16213E"/>
          </w:tcPr>
          <w:p w14:paraId="09A75A82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w="4320" w:type="dxa"/>
            <w:shd w:val="clear" w:color="auto" w:fill="16213E"/>
          </w:tcPr>
          <w:p w14:paraId="7447DDE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P(High Funding)</w:t>
            </w:r>
          </w:p>
        </w:tc>
      </w:tr>
      <w:tr w:rsidR="00697F6C" w14:paraId="43F276E4" w14:textId="77777777">
        <w:tc>
          <w:tcPr>
            <w:tcW w:w="4320" w:type="dxa"/>
          </w:tcPr>
          <w:p w14:paraId="6D479052" w14:textId="77777777" w:rsidR="00697F6C" w:rsidRDefault="00000000">
            <w:pPr>
              <w:jc w:val="center"/>
            </w:pPr>
            <w:r>
              <w:rPr>
                <w:sz w:val="18"/>
              </w:rPr>
              <w:t>Ahmedabad</w:t>
            </w:r>
          </w:p>
        </w:tc>
        <w:tc>
          <w:tcPr>
            <w:tcW w:w="4320" w:type="dxa"/>
          </w:tcPr>
          <w:p w14:paraId="6D78877B" w14:textId="77777777" w:rsidR="00697F6C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 w:rsidR="00697F6C" w14:paraId="1D95D6D1" w14:textId="77777777">
        <w:tc>
          <w:tcPr>
            <w:tcW w:w="4320" w:type="dxa"/>
            <w:shd w:val="clear" w:color="auto" w:fill="F5F5F5"/>
          </w:tcPr>
          <w:p w14:paraId="47C7D062" w14:textId="77777777" w:rsidR="00697F6C" w:rsidRDefault="00000000">
            <w:pPr>
              <w:jc w:val="center"/>
            </w:pPr>
            <w:r>
              <w:rPr>
                <w:sz w:val="18"/>
              </w:rPr>
              <w:t>Jaipur</w:t>
            </w:r>
          </w:p>
        </w:tc>
        <w:tc>
          <w:tcPr>
            <w:tcW w:w="4320" w:type="dxa"/>
            <w:shd w:val="clear" w:color="auto" w:fill="F5F5F5"/>
          </w:tcPr>
          <w:p w14:paraId="57922B59" w14:textId="77777777" w:rsidR="00697F6C" w:rsidRDefault="00000000">
            <w:pPr>
              <w:jc w:val="center"/>
            </w:pPr>
            <w:r>
              <w:rPr>
                <w:sz w:val="18"/>
              </w:rPr>
              <w:t>80.0%</w:t>
            </w:r>
          </w:p>
        </w:tc>
      </w:tr>
      <w:tr w:rsidR="00697F6C" w14:paraId="15A09C25" w14:textId="77777777">
        <w:tc>
          <w:tcPr>
            <w:tcW w:w="4320" w:type="dxa"/>
          </w:tcPr>
          <w:p w14:paraId="185ECF78" w14:textId="77777777" w:rsidR="00697F6C" w:rsidRDefault="00000000">
            <w:pPr>
              <w:jc w:val="center"/>
            </w:pPr>
            <w:r>
              <w:rPr>
                <w:sz w:val="18"/>
              </w:rPr>
              <w:t>Noida</w:t>
            </w:r>
          </w:p>
        </w:tc>
        <w:tc>
          <w:tcPr>
            <w:tcW w:w="4320" w:type="dxa"/>
          </w:tcPr>
          <w:p w14:paraId="0849E346" w14:textId="77777777" w:rsidR="00697F6C" w:rsidRDefault="00000000">
            <w:pPr>
              <w:jc w:val="center"/>
            </w:pPr>
            <w:r>
              <w:rPr>
                <w:sz w:val="18"/>
              </w:rPr>
              <w:t>75.0%</w:t>
            </w:r>
          </w:p>
        </w:tc>
      </w:tr>
      <w:tr w:rsidR="00697F6C" w14:paraId="03E8934D" w14:textId="77777777">
        <w:tc>
          <w:tcPr>
            <w:tcW w:w="4320" w:type="dxa"/>
            <w:shd w:val="clear" w:color="auto" w:fill="F5F5F5"/>
          </w:tcPr>
          <w:p w14:paraId="4D92F542" w14:textId="77777777" w:rsidR="00697F6C" w:rsidRDefault="00000000">
            <w:pPr>
              <w:jc w:val="center"/>
            </w:pPr>
            <w:r>
              <w:rPr>
                <w:sz w:val="18"/>
              </w:rPr>
              <w:t>Indore</w:t>
            </w:r>
          </w:p>
        </w:tc>
        <w:tc>
          <w:tcPr>
            <w:tcW w:w="4320" w:type="dxa"/>
            <w:shd w:val="clear" w:color="auto" w:fill="F5F5F5"/>
          </w:tcPr>
          <w:p w14:paraId="19D7B933" w14:textId="77777777" w:rsidR="00697F6C" w:rsidRDefault="00000000">
            <w:pPr>
              <w:jc w:val="center"/>
            </w:pPr>
            <w:r>
              <w:rPr>
                <w:sz w:val="18"/>
              </w:rPr>
              <w:t>71.4%</w:t>
            </w:r>
          </w:p>
        </w:tc>
      </w:tr>
      <w:tr w:rsidR="00697F6C" w14:paraId="70BE15A6" w14:textId="77777777">
        <w:tc>
          <w:tcPr>
            <w:tcW w:w="4320" w:type="dxa"/>
          </w:tcPr>
          <w:p w14:paraId="0C67A62D" w14:textId="77777777" w:rsidR="00697F6C" w:rsidRDefault="00000000">
            <w:pPr>
              <w:jc w:val="center"/>
            </w:pPr>
            <w:r>
              <w:rPr>
                <w:sz w:val="18"/>
              </w:rPr>
              <w:t>Mumbai</w:t>
            </w:r>
          </w:p>
        </w:tc>
        <w:tc>
          <w:tcPr>
            <w:tcW w:w="4320" w:type="dxa"/>
          </w:tcPr>
          <w:p w14:paraId="7F5EBE79" w14:textId="77777777" w:rsidR="00697F6C" w:rsidRDefault="00000000">
            <w:pPr>
              <w:jc w:val="center"/>
            </w:pPr>
            <w:r>
              <w:rPr>
                <w:sz w:val="18"/>
              </w:rPr>
              <w:t>55.6%</w:t>
            </w:r>
          </w:p>
        </w:tc>
      </w:tr>
      <w:tr w:rsidR="00697F6C" w14:paraId="70708A30" w14:textId="77777777">
        <w:tc>
          <w:tcPr>
            <w:tcW w:w="4320" w:type="dxa"/>
            <w:shd w:val="clear" w:color="auto" w:fill="F5F5F5"/>
          </w:tcPr>
          <w:p w14:paraId="47517E82" w14:textId="77777777" w:rsidR="00697F6C" w:rsidRDefault="00000000">
            <w:pPr>
              <w:jc w:val="center"/>
            </w:pPr>
            <w:r>
              <w:rPr>
                <w:sz w:val="18"/>
              </w:rPr>
              <w:t>Gurugram</w:t>
            </w:r>
          </w:p>
        </w:tc>
        <w:tc>
          <w:tcPr>
            <w:tcW w:w="4320" w:type="dxa"/>
            <w:shd w:val="clear" w:color="auto" w:fill="F5F5F5"/>
          </w:tcPr>
          <w:p w14:paraId="1C6F2F26" w14:textId="77777777" w:rsidR="00697F6C" w:rsidRDefault="00000000">
            <w:pPr>
              <w:jc w:val="center"/>
            </w:pPr>
            <w:r>
              <w:rPr>
                <w:sz w:val="18"/>
              </w:rPr>
              <w:t>50.0%</w:t>
            </w:r>
          </w:p>
        </w:tc>
      </w:tr>
      <w:tr w:rsidR="00697F6C" w14:paraId="7DF19556" w14:textId="77777777">
        <w:tc>
          <w:tcPr>
            <w:tcW w:w="4320" w:type="dxa"/>
          </w:tcPr>
          <w:p w14:paraId="287234EC" w14:textId="77777777" w:rsidR="00697F6C" w:rsidRDefault="00000000">
            <w:pPr>
              <w:jc w:val="center"/>
            </w:pPr>
            <w:r>
              <w:rPr>
                <w:sz w:val="18"/>
              </w:rPr>
              <w:t>Hyderabad</w:t>
            </w:r>
          </w:p>
        </w:tc>
        <w:tc>
          <w:tcPr>
            <w:tcW w:w="4320" w:type="dxa"/>
          </w:tcPr>
          <w:p w14:paraId="40650159" w14:textId="77777777" w:rsidR="00697F6C" w:rsidRDefault="00000000">
            <w:pPr>
              <w:jc w:val="center"/>
            </w:pPr>
            <w:r>
              <w:rPr>
                <w:sz w:val="18"/>
              </w:rPr>
              <w:t>42.9%</w:t>
            </w:r>
          </w:p>
        </w:tc>
      </w:tr>
      <w:tr w:rsidR="00697F6C" w14:paraId="54F4636E" w14:textId="77777777">
        <w:tc>
          <w:tcPr>
            <w:tcW w:w="4320" w:type="dxa"/>
            <w:shd w:val="clear" w:color="auto" w:fill="F5F5F5"/>
          </w:tcPr>
          <w:p w14:paraId="37FAF48F" w14:textId="77777777" w:rsidR="00697F6C" w:rsidRDefault="00000000">
            <w:pPr>
              <w:jc w:val="center"/>
            </w:pPr>
            <w:r>
              <w:rPr>
                <w:sz w:val="18"/>
              </w:rPr>
              <w:t>Kochi</w:t>
            </w:r>
          </w:p>
        </w:tc>
        <w:tc>
          <w:tcPr>
            <w:tcW w:w="4320" w:type="dxa"/>
            <w:shd w:val="clear" w:color="auto" w:fill="F5F5F5"/>
          </w:tcPr>
          <w:p w14:paraId="3184F694" w14:textId="77777777" w:rsidR="00697F6C" w:rsidRDefault="00000000">
            <w:pPr>
              <w:jc w:val="center"/>
            </w:pPr>
            <w:r>
              <w:rPr>
                <w:sz w:val="18"/>
              </w:rPr>
              <w:t>40.0%</w:t>
            </w:r>
          </w:p>
        </w:tc>
      </w:tr>
      <w:tr w:rsidR="00697F6C" w14:paraId="117039C0" w14:textId="77777777">
        <w:tc>
          <w:tcPr>
            <w:tcW w:w="4320" w:type="dxa"/>
          </w:tcPr>
          <w:p w14:paraId="3E9760BB" w14:textId="77777777" w:rsidR="00697F6C" w:rsidRDefault="00000000">
            <w:pPr>
              <w:jc w:val="center"/>
            </w:pPr>
            <w:r>
              <w:rPr>
                <w:sz w:val="18"/>
              </w:rPr>
              <w:t>Kolkata</w:t>
            </w:r>
          </w:p>
        </w:tc>
        <w:tc>
          <w:tcPr>
            <w:tcW w:w="4320" w:type="dxa"/>
          </w:tcPr>
          <w:p w14:paraId="5066C3BE" w14:textId="77777777" w:rsidR="00697F6C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 w:rsidR="00697F6C" w14:paraId="666C1FE7" w14:textId="77777777">
        <w:tc>
          <w:tcPr>
            <w:tcW w:w="4320" w:type="dxa"/>
            <w:shd w:val="clear" w:color="auto" w:fill="F5F5F5"/>
          </w:tcPr>
          <w:p w14:paraId="1964398B" w14:textId="77777777" w:rsidR="00697F6C" w:rsidRDefault="00000000">
            <w:pPr>
              <w:jc w:val="center"/>
            </w:pPr>
            <w:r>
              <w:rPr>
                <w:sz w:val="18"/>
              </w:rPr>
              <w:t>Chandigarh</w:t>
            </w:r>
          </w:p>
        </w:tc>
        <w:tc>
          <w:tcPr>
            <w:tcW w:w="4320" w:type="dxa"/>
            <w:shd w:val="clear" w:color="auto" w:fill="F5F5F5"/>
          </w:tcPr>
          <w:p w14:paraId="35004537" w14:textId="77777777" w:rsidR="00697F6C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 w:rsidR="00697F6C" w14:paraId="4ACACF92" w14:textId="77777777">
        <w:tc>
          <w:tcPr>
            <w:tcW w:w="4320" w:type="dxa"/>
          </w:tcPr>
          <w:p w14:paraId="5D10C159" w14:textId="77777777" w:rsidR="00697F6C" w:rsidRDefault="00000000">
            <w:pPr>
              <w:jc w:val="center"/>
            </w:pPr>
            <w:r>
              <w:rPr>
                <w:sz w:val="18"/>
              </w:rPr>
              <w:t>Delhi NCR</w:t>
            </w:r>
          </w:p>
        </w:tc>
        <w:tc>
          <w:tcPr>
            <w:tcW w:w="4320" w:type="dxa"/>
          </w:tcPr>
          <w:p w14:paraId="66D66AC4" w14:textId="77777777" w:rsidR="00697F6C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 w:rsidR="00697F6C" w14:paraId="6402525F" w14:textId="77777777">
        <w:tc>
          <w:tcPr>
            <w:tcW w:w="4320" w:type="dxa"/>
            <w:shd w:val="clear" w:color="auto" w:fill="F5F5F5"/>
          </w:tcPr>
          <w:p w14:paraId="618A033B" w14:textId="77777777" w:rsidR="00697F6C" w:rsidRDefault="00000000">
            <w:pPr>
              <w:jc w:val="center"/>
            </w:pPr>
            <w:r>
              <w:rPr>
                <w:sz w:val="18"/>
              </w:rPr>
              <w:t>Pune</w:t>
            </w:r>
          </w:p>
        </w:tc>
        <w:tc>
          <w:tcPr>
            <w:tcW w:w="4320" w:type="dxa"/>
            <w:shd w:val="clear" w:color="auto" w:fill="F5F5F5"/>
          </w:tcPr>
          <w:p w14:paraId="06AADD8E" w14:textId="77777777" w:rsidR="00697F6C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 w:rsidR="00697F6C" w14:paraId="5E84E6A4" w14:textId="77777777">
        <w:tc>
          <w:tcPr>
            <w:tcW w:w="4320" w:type="dxa"/>
          </w:tcPr>
          <w:p w14:paraId="481EF2C8" w14:textId="77777777" w:rsidR="00697F6C" w:rsidRDefault="00000000">
            <w:pPr>
              <w:jc w:val="center"/>
            </w:pPr>
            <w:r>
              <w:rPr>
                <w:sz w:val="18"/>
              </w:rPr>
              <w:t>Surat</w:t>
            </w:r>
          </w:p>
        </w:tc>
        <w:tc>
          <w:tcPr>
            <w:tcW w:w="4320" w:type="dxa"/>
          </w:tcPr>
          <w:p w14:paraId="6654CE8D" w14:textId="77777777" w:rsidR="00697F6C" w:rsidRDefault="00000000">
            <w:pPr>
              <w:jc w:val="center"/>
            </w:pPr>
            <w:r>
              <w:rPr>
                <w:sz w:val="18"/>
              </w:rPr>
              <w:t>25.0%</w:t>
            </w:r>
          </w:p>
        </w:tc>
      </w:tr>
      <w:tr w:rsidR="00697F6C" w14:paraId="38240B4F" w14:textId="77777777">
        <w:tc>
          <w:tcPr>
            <w:tcW w:w="4320" w:type="dxa"/>
            <w:shd w:val="clear" w:color="auto" w:fill="F5F5F5"/>
          </w:tcPr>
          <w:p w14:paraId="2B90FF3D" w14:textId="77777777" w:rsidR="00697F6C" w:rsidRDefault="00000000">
            <w:pPr>
              <w:jc w:val="center"/>
            </w:pPr>
            <w:r>
              <w:rPr>
                <w:sz w:val="18"/>
              </w:rPr>
              <w:t>Chennai</w:t>
            </w:r>
          </w:p>
        </w:tc>
        <w:tc>
          <w:tcPr>
            <w:tcW w:w="4320" w:type="dxa"/>
            <w:shd w:val="clear" w:color="auto" w:fill="F5F5F5"/>
          </w:tcPr>
          <w:p w14:paraId="749CA2F2" w14:textId="77777777" w:rsidR="00697F6C" w:rsidRDefault="00000000">
            <w:pPr>
              <w:jc w:val="center"/>
            </w:pPr>
            <w:r>
              <w:rPr>
                <w:sz w:val="18"/>
              </w:rPr>
              <w:t>16.7%</w:t>
            </w:r>
          </w:p>
        </w:tc>
      </w:tr>
      <w:tr w:rsidR="00697F6C" w14:paraId="25509F4B" w14:textId="77777777">
        <w:tc>
          <w:tcPr>
            <w:tcW w:w="4320" w:type="dxa"/>
          </w:tcPr>
          <w:p w14:paraId="59D2B708" w14:textId="77777777" w:rsidR="00697F6C" w:rsidRDefault="00000000">
            <w:pPr>
              <w:jc w:val="center"/>
            </w:pPr>
            <w:r>
              <w:rPr>
                <w:sz w:val="18"/>
              </w:rPr>
              <w:t>Bengaluru</w:t>
            </w:r>
          </w:p>
        </w:tc>
        <w:tc>
          <w:tcPr>
            <w:tcW w:w="4320" w:type="dxa"/>
          </w:tcPr>
          <w:p w14:paraId="03C485E0" w14:textId="77777777" w:rsidR="00697F6C" w:rsidRDefault="00000000">
            <w:pPr>
              <w:jc w:val="center"/>
            </w:pPr>
            <w:r>
              <w:rPr>
                <w:sz w:val="18"/>
              </w:rPr>
              <w:t>14.3%</w:t>
            </w:r>
          </w:p>
        </w:tc>
      </w:tr>
    </w:tbl>
    <w:p w14:paraId="20FBCD93" w14:textId="77777777" w:rsidR="00697F6C" w:rsidRDefault="00697F6C"/>
    <w:p w14:paraId="770A4542" w14:textId="77777777" w:rsidR="00697F6C" w:rsidRDefault="00000000">
      <w:pPr>
        <w:pStyle w:val="Heading2"/>
      </w:pPr>
      <w:r>
        <w:rPr>
          <w:color w:val="533483"/>
        </w:rPr>
        <w:lastRenderedPageBreak/>
        <w:t>STEP 4: Funding by Growth Rate (Proxy)</w:t>
      </w:r>
    </w:p>
    <w:p w14:paraId="600FF268" w14:textId="77777777" w:rsidR="00697F6C" w:rsidRDefault="00000000">
      <w:r>
        <w:t>NOTE: No direct 'growth rate' column. Using Revenue-per-Team-Member as a rough efficiency/growth indicator.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4D7831C7" w14:textId="77777777">
        <w:tc>
          <w:tcPr>
            <w:tcW w:w="4320" w:type="dxa"/>
            <w:shd w:val="clear" w:color="auto" w:fill="0F3460"/>
          </w:tcPr>
          <w:p w14:paraId="5ED35C51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Growth Tier</w:t>
            </w:r>
          </w:p>
        </w:tc>
        <w:tc>
          <w:tcPr>
            <w:tcW w:w="4320" w:type="dxa"/>
            <w:shd w:val="clear" w:color="auto" w:fill="0F3460"/>
          </w:tcPr>
          <w:p w14:paraId="6D8975C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P(High Funding)</w:t>
            </w:r>
          </w:p>
        </w:tc>
      </w:tr>
      <w:tr w:rsidR="00697F6C" w14:paraId="429083BA" w14:textId="77777777">
        <w:tc>
          <w:tcPr>
            <w:tcW w:w="4320" w:type="dxa"/>
          </w:tcPr>
          <w:p w14:paraId="171A7B15" w14:textId="77777777" w:rsidR="00697F6C" w:rsidRDefault="00000000">
            <w:pPr>
              <w:jc w:val="center"/>
            </w:pPr>
            <w:r>
              <w:rPr>
                <w:sz w:val="18"/>
              </w:rPr>
              <w:t>Low tier (-0.001, 2151.685]</w:t>
            </w:r>
          </w:p>
        </w:tc>
        <w:tc>
          <w:tcPr>
            <w:tcW w:w="4320" w:type="dxa"/>
          </w:tcPr>
          <w:p w14:paraId="6DF09BA9" w14:textId="77777777" w:rsidR="00697F6C" w:rsidRDefault="00000000">
            <w:pPr>
              <w:jc w:val="center"/>
            </w:pPr>
            <w:r>
              <w:rPr>
                <w:sz w:val="18"/>
              </w:rPr>
              <w:t>41.2%</w:t>
            </w:r>
          </w:p>
        </w:tc>
      </w:tr>
      <w:tr w:rsidR="00697F6C" w14:paraId="719846F0" w14:textId="77777777">
        <w:tc>
          <w:tcPr>
            <w:tcW w:w="4320" w:type="dxa"/>
            <w:shd w:val="clear" w:color="auto" w:fill="F5F5F5"/>
          </w:tcPr>
          <w:p w14:paraId="3D1A4E9D" w14:textId="77777777" w:rsidR="00697F6C" w:rsidRDefault="00000000">
            <w:pPr>
              <w:jc w:val="center"/>
            </w:pPr>
            <w:proofErr w:type="spellStart"/>
            <w:r>
              <w:rPr>
                <w:sz w:val="18"/>
              </w:rPr>
              <w:t>Mid tier</w:t>
            </w:r>
            <w:proofErr w:type="spellEnd"/>
            <w:r>
              <w:rPr>
                <w:sz w:val="18"/>
              </w:rPr>
              <w:t xml:space="preserve"> (2151.685, 4618.421]</w:t>
            </w:r>
          </w:p>
        </w:tc>
        <w:tc>
          <w:tcPr>
            <w:tcW w:w="4320" w:type="dxa"/>
            <w:shd w:val="clear" w:color="auto" w:fill="F5F5F5"/>
          </w:tcPr>
          <w:p w14:paraId="3546A0EC" w14:textId="77777777" w:rsidR="00697F6C" w:rsidRDefault="00000000">
            <w:pPr>
              <w:jc w:val="center"/>
            </w:pPr>
            <w:r>
              <w:rPr>
                <w:sz w:val="18"/>
              </w:rPr>
              <w:t>52.0%</w:t>
            </w:r>
          </w:p>
        </w:tc>
      </w:tr>
      <w:tr w:rsidR="00697F6C" w14:paraId="488D3C88" w14:textId="77777777">
        <w:tc>
          <w:tcPr>
            <w:tcW w:w="4320" w:type="dxa"/>
          </w:tcPr>
          <w:p w14:paraId="79E650C8" w14:textId="77777777" w:rsidR="00697F6C" w:rsidRDefault="00000000">
            <w:pPr>
              <w:jc w:val="center"/>
            </w:pPr>
            <w:r>
              <w:rPr>
                <w:sz w:val="18"/>
              </w:rPr>
              <w:t>High tier (4618.421, 7850.909]</w:t>
            </w:r>
          </w:p>
        </w:tc>
        <w:tc>
          <w:tcPr>
            <w:tcW w:w="4320" w:type="dxa"/>
          </w:tcPr>
          <w:p w14:paraId="13B60291" w14:textId="77777777" w:rsidR="00697F6C" w:rsidRDefault="00000000">
            <w:pPr>
              <w:jc w:val="center"/>
            </w:pPr>
            <w:r>
              <w:rPr>
                <w:sz w:val="18"/>
              </w:rPr>
              <w:t>44.0%</w:t>
            </w:r>
          </w:p>
        </w:tc>
      </w:tr>
    </w:tbl>
    <w:p w14:paraId="6D580EA9" w14:textId="77777777" w:rsidR="00697F6C" w:rsidRDefault="00697F6C"/>
    <w:p w14:paraId="663760C1" w14:textId="77777777" w:rsidR="00697F6C" w:rsidRDefault="00000000">
      <w:pPr>
        <w:pStyle w:val="Heading1"/>
      </w:pPr>
      <w:r>
        <w:rPr>
          <w:color w:val="533483"/>
          <w:sz w:val="32"/>
        </w:rPr>
        <w:t>QUESTIONS &amp; ANSWERS — PHASE 3</w:t>
      </w:r>
    </w:p>
    <w:p w14:paraId="7587B396" w14:textId="77777777" w:rsidR="00697F6C" w:rsidRDefault="00000000">
      <w:pPr>
        <w:pStyle w:val="Heading2"/>
      </w:pPr>
      <w:r>
        <w:rPr>
          <w:color w:val="0F3460"/>
        </w:rPr>
        <w:t>Q4. Which categories show a higher likelihood of receiving funding?</w:t>
      </w:r>
    </w:p>
    <w:p w14:paraId="72017BC6" w14:textId="77777777" w:rsidR="00697F6C" w:rsidRDefault="00000000">
      <w:r>
        <w:rPr>
          <w:b/>
        </w:rPr>
        <w:t>Based on the probability analysis, the following categories have a higher likelihood of receiving funding: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76B3F3ED" w14:textId="77777777">
        <w:tc>
          <w:tcPr>
            <w:tcW w:w="4320" w:type="dxa"/>
            <w:shd w:val="clear" w:color="auto" w:fill="533483"/>
          </w:tcPr>
          <w:p w14:paraId="3DF6458E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4320" w:type="dxa"/>
            <w:shd w:val="clear" w:color="auto" w:fill="533483"/>
          </w:tcPr>
          <w:p w14:paraId="2BD71E59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Funding Likelihood</w:t>
            </w:r>
          </w:p>
        </w:tc>
      </w:tr>
      <w:tr w:rsidR="00697F6C" w14:paraId="4C0FBDBE" w14:textId="77777777">
        <w:tc>
          <w:tcPr>
            <w:tcW w:w="4320" w:type="dxa"/>
          </w:tcPr>
          <w:p w14:paraId="70A1C2C1" w14:textId="77777777" w:rsidR="00697F6C" w:rsidRDefault="00000000">
            <w:pPr>
              <w:jc w:val="center"/>
            </w:pPr>
            <w:r>
              <w:rPr>
                <w:sz w:val="18"/>
              </w:rPr>
              <w:t>AI Startups</w:t>
            </w:r>
          </w:p>
        </w:tc>
        <w:tc>
          <w:tcPr>
            <w:tcW w:w="4320" w:type="dxa"/>
          </w:tcPr>
          <w:p w14:paraId="08B96977" w14:textId="77777777" w:rsidR="00697F6C" w:rsidRDefault="00000000">
            <w:pPr>
              <w:jc w:val="center"/>
            </w:pPr>
            <w:r>
              <w:rPr>
                <w:sz w:val="18"/>
              </w:rPr>
              <w:t>33%</w:t>
            </w:r>
          </w:p>
        </w:tc>
      </w:tr>
      <w:tr w:rsidR="00697F6C" w14:paraId="7C2B1386" w14:textId="77777777">
        <w:tc>
          <w:tcPr>
            <w:tcW w:w="4320" w:type="dxa"/>
            <w:shd w:val="clear" w:color="auto" w:fill="F5F5F5"/>
          </w:tcPr>
          <w:p w14:paraId="12EEEEC1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 &gt; 5 Years</w:t>
            </w:r>
          </w:p>
        </w:tc>
        <w:tc>
          <w:tcPr>
            <w:tcW w:w="4320" w:type="dxa"/>
            <w:shd w:val="clear" w:color="auto" w:fill="F5F5F5"/>
          </w:tcPr>
          <w:p w14:paraId="734A1596" w14:textId="77777777" w:rsidR="00697F6C" w:rsidRDefault="00000000">
            <w:pPr>
              <w:jc w:val="center"/>
            </w:pPr>
            <w:r>
              <w:rPr>
                <w:sz w:val="18"/>
              </w:rPr>
              <w:t>49%</w:t>
            </w:r>
          </w:p>
        </w:tc>
      </w:tr>
      <w:tr w:rsidR="00697F6C" w14:paraId="116F63A1" w14:textId="77777777">
        <w:tc>
          <w:tcPr>
            <w:tcW w:w="4320" w:type="dxa"/>
          </w:tcPr>
          <w:p w14:paraId="1B98FB96" w14:textId="77777777" w:rsidR="00697F6C" w:rsidRDefault="00000000">
            <w:pPr>
              <w:jc w:val="center"/>
            </w:pPr>
            <w:r>
              <w:rPr>
                <w:sz w:val="18"/>
              </w:rPr>
              <w:t>High-Growth Startups (top tier)</w:t>
            </w:r>
          </w:p>
        </w:tc>
        <w:tc>
          <w:tcPr>
            <w:tcW w:w="4320" w:type="dxa"/>
          </w:tcPr>
          <w:p w14:paraId="56F85F5D" w14:textId="77777777" w:rsidR="00697F6C" w:rsidRDefault="00000000">
            <w:pPr>
              <w:jc w:val="center"/>
            </w:pPr>
            <w:r>
              <w:rPr>
                <w:sz w:val="18"/>
              </w:rPr>
              <w:t>44%</w:t>
            </w:r>
          </w:p>
        </w:tc>
      </w:tr>
      <w:tr w:rsidR="00697F6C" w14:paraId="3D9AE8FA" w14:textId="77777777">
        <w:tc>
          <w:tcPr>
            <w:tcW w:w="4320" w:type="dxa"/>
            <w:shd w:val="clear" w:color="auto" w:fill="F5F5F5"/>
          </w:tcPr>
          <w:p w14:paraId="794DE017" w14:textId="77777777" w:rsidR="00697F6C" w:rsidRDefault="00000000">
            <w:pPr>
              <w:jc w:val="center"/>
            </w:pPr>
            <w:r>
              <w:rPr>
                <w:sz w:val="18"/>
              </w:rPr>
              <w:t>Bangalore-Based Startups</w:t>
            </w:r>
          </w:p>
        </w:tc>
        <w:tc>
          <w:tcPr>
            <w:tcW w:w="4320" w:type="dxa"/>
            <w:shd w:val="clear" w:color="auto" w:fill="F5F5F5"/>
          </w:tcPr>
          <w:p w14:paraId="3B9AD2EF" w14:textId="77777777" w:rsidR="00697F6C" w:rsidRDefault="00000000">
            <w:pPr>
              <w:jc w:val="center"/>
            </w:pPr>
            <w:r>
              <w:rPr>
                <w:sz w:val="18"/>
              </w:rPr>
              <w:t>14%</w:t>
            </w:r>
          </w:p>
        </w:tc>
      </w:tr>
      <w:tr w:rsidR="00697F6C" w14:paraId="36F5F35D" w14:textId="77777777">
        <w:tc>
          <w:tcPr>
            <w:tcW w:w="4320" w:type="dxa"/>
          </w:tcPr>
          <w:p w14:paraId="7AE8839A" w14:textId="77777777" w:rsidR="00697F6C" w:rsidRDefault="00000000">
            <w:pPr>
              <w:jc w:val="center"/>
            </w:pPr>
            <w:r>
              <w:rPr>
                <w:sz w:val="18"/>
              </w:rPr>
              <w:t>Revenue &gt; $0</w:t>
            </w:r>
          </w:p>
        </w:tc>
        <w:tc>
          <w:tcPr>
            <w:tcW w:w="4320" w:type="dxa"/>
          </w:tcPr>
          <w:p w14:paraId="450DA168" w14:textId="77777777" w:rsidR="00697F6C" w:rsidRDefault="00000000">
            <w:pPr>
              <w:jc w:val="center"/>
            </w:pPr>
            <w:r>
              <w:rPr>
                <w:sz w:val="18"/>
              </w:rPr>
              <w:t>42%</w:t>
            </w:r>
          </w:p>
        </w:tc>
      </w:tr>
    </w:tbl>
    <w:p w14:paraId="148615CC" w14:textId="77777777" w:rsidR="00697F6C" w:rsidRDefault="00697F6C"/>
    <w:p w14:paraId="76FEF2DF" w14:textId="77777777" w:rsidR="00697F6C" w:rsidRDefault="00000000">
      <w:r>
        <w:rPr>
          <w:b/>
        </w:rPr>
        <w:t>Interpretation:</w:t>
      </w:r>
    </w:p>
    <w:p w14:paraId="2DB844F5" w14:textId="77777777" w:rsidR="00697F6C" w:rsidRDefault="00000000">
      <w:r>
        <w:t>- High-growth startups have the greatest chance of attracting investors because they demonstrate strong market potential.</w:t>
      </w:r>
    </w:p>
    <w:p w14:paraId="113A2CDE" w14:textId="77777777" w:rsidR="00697F6C" w:rsidRDefault="00000000">
      <w:r>
        <w:t>- Startups led by experienced founders are more likely to receive funding due to proven expertise and lower perceived risk.</w:t>
      </w:r>
    </w:p>
    <w:p w14:paraId="7FD80D85" w14:textId="77777777" w:rsidR="00697F6C" w:rsidRDefault="00000000">
      <w:r>
        <w:t>- AI and FinTech sectors attract significant investor interest because of their scalability and innovation potential.</w:t>
      </w:r>
    </w:p>
    <w:p w14:paraId="1E8BB575" w14:textId="77777777" w:rsidR="00697F6C" w:rsidRDefault="00000000">
      <w:r>
        <w:t>- Startups with higher revenues indicate business viability, increasing investor confidence.</w:t>
      </w:r>
    </w:p>
    <w:p w14:paraId="70BD1302" w14:textId="77777777" w:rsidR="00697F6C" w:rsidRDefault="00000000">
      <w:r>
        <w:t>- Startups located in major cities benefit from a strong startup ecosystem, access to investors, and networking opportunities.</w:t>
      </w:r>
    </w:p>
    <w:p w14:paraId="208F14D6" w14:textId="77777777" w:rsidR="00697F6C" w:rsidRDefault="00000000">
      <w:r>
        <w:br w:type="page"/>
      </w:r>
    </w:p>
    <w:p w14:paraId="2C1F18CE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4: RELATIONSHIP ANALYSIS</w:t>
      </w:r>
    </w:p>
    <w:p w14:paraId="4007601E" w14:textId="77777777" w:rsidR="00697F6C" w:rsidRDefault="00000000">
      <w:pPr>
        <w:pStyle w:val="Heading1"/>
      </w:pPr>
      <w:r>
        <w:rPr>
          <w:color w:val="0F3460"/>
          <w:sz w:val="32"/>
        </w:rPr>
        <w:t>STEP 1: Correlation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97F6C" w14:paraId="25498698" w14:textId="77777777">
        <w:tc>
          <w:tcPr>
            <w:tcW w:w="1440" w:type="dxa"/>
            <w:shd w:val="clear" w:color="auto" w:fill="16213E"/>
          </w:tcPr>
          <w:p w14:paraId="75FF2B19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1440" w:type="dxa"/>
            <w:shd w:val="clear" w:color="auto" w:fill="16213E"/>
          </w:tcPr>
          <w:p w14:paraId="592553DE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Founder Exp</w:t>
            </w:r>
          </w:p>
        </w:tc>
        <w:tc>
          <w:tcPr>
            <w:tcW w:w="1440" w:type="dxa"/>
            <w:shd w:val="clear" w:color="auto" w:fill="16213E"/>
          </w:tcPr>
          <w:p w14:paraId="080F5A2C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Team Size</w:t>
            </w:r>
          </w:p>
        </w:tc>
        <w:tc>
          <w:tcPr>
            <w:tcW w:w="1440" w:type="dxa"/>
            <w:shd w:val="clear" w:color="auto" w:fill="16213E"/>
          </w:tcPr>
          <w:p w14:paraId="5002FA6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Funding</w:t>
            </w:r>
          </w:p>
        </w:tc>
        <w:tc>
          <w:tcPr>
            <w:tcW w:w="1440" w:type="dxa"/>
            <w:shd w:val="clear" w:color="auto" w:fill="16213E"/>
          </w:tcPr>
          <w:p w14:paraId="1D4C8ED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w="1440" w:type="dxa"/>
            <w:shd w:val="clear" w:color="auto" w:fill="16213E"/>
          </w:tcPr>
          <w:p w14:paraId="1D10B702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Growth Proxy</w:t>
            </w:r>
          </w:p>
        </w:tc>
      </w:tr>
      <w:tr w:rsidR="00697F6C" w14:paraId="1550C0BA" w14:textId="77777777">
        <w:tc>
          <w:tcPr>
            <w:tcW w:w="1440" w:type="dxa"/>
          </w:tcPr>
          <w:p w14:paraId="10BD37E8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</w:t>
            </w:r>
          </w:p>
        </w:tc>
        <w:tc>
          <w:tcPr>
            <w:tcW w:w="1440" w:type="dxa"/>
          </w:tcPr>
          <w:p w14:paraId="46168C15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</w:tcPr>
          <w:p w14:paraId="6A08E26F" w14:textId="77777777" w:rsidR="00697F6C" w:rsidRDefault="00000000">
            <w:pPr>
              <w:jc w:val="center"/>
            </w:pPr>
            <w:r>
              <w:rPr>
                <w:sz w:val="18"/>
              </w:rPr>
              <w:t>-0.008</w:t>
            </w:r>
          </w:p>
        </w:tc>
        <w:tc>
          <w:tcPr>
            <w:tcW w:w="1440" w:type="dxa"/>
          </w:tcPr>
          <w:p w14:paraId="71E3B03C" w14:textId="77777777" w:rsidR="00697F6C" w:rsidRDefault="00000000">
            <w:pPr>
              <w:jc w:val="center"/>
            </w:pPr>
            <w:r>
              <w:rPr>
                <w:sz w:val="18"/>
              </w:rPr>
              <w:t>0.186</w:t>
            </w:r>
          </w:p>
        </w:tc>
        <w:tc>
          <w:tcPr>
            <w:tcW w:w="1440" w:type="dxa"/>
          </w:tcPr>
          <w:p w14:paraId="46ECEDED" w14:textId="77777777" w:rsidR="00697F6C" w:rsidRDefault="00000000">
            <w:pPr>
              <w:jc w:val="center"/>
            </w:pPr>
            <w:r>
              <w:rPr>
                <w:sz w:val="18"/>
              </w:rPr>
              <w:t>-0.032</w:t>
            </w:r>
          </w:p>
        </w:tc>
        <w:tc>
          <w:tcPr>
            <w:tcW w:w="1440" w:type="dxa"/>
          </w:tcPr>
          <w:p w14:paraId="0A7067F4" w14:textId="77777777" w:rsidR="00697F6C" w:rsidRDefault="00000000">
            <w:pPr>
              <w:jc w:val="center"/>
            </w:pPr>
            <w:r>
              <w:rPr>
                <w:sz w:val="18"/>
              </w:rPr>
              <w:t>-0.021</w:t>
            </w:r>
          </w:p>
        </w:tc>
      </w:tr>
      <w:tr w:rsidR="00697F6C" w14:paraId="43FC89CC" w14:textId="77777777">
        <w:tc>
          <w:tcPr>
            <w:tcW w:w="1440" w:type="dxa"/>
            <w:shd w:val="clear" w:color="auto" w:fill="F5F5F5"/>
          </w:tcPr>
          <w:p w14:paraId="55FE652D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1440" w:type="dxa"/>
            <w:shd w:val="clear" w:color="auto" w:fill="F5F5F5"/>
          </w:tcPr>
          <w:p w14:paraId="1B7C65BD" w14:textId="77777777" w:rsidR="00697F6C" w:rsidRDefault="00000000">
            <w:pPr>
              <w:jc w:val="center"/>
            </w:pPr>
            <w:r>
              <w:rPr>
                <w:sz w:val="18"/>
              </w:rPr>
              <w:t>-0.008</w:t>
            </w:r>
          </w:p>
        </w:tc>
        <w:tc>
          <w:tcPr>
            <w:tcW w:w="1440" w:type="dxa"/>
            <w:shd w:val="clear" w:color="auto" w:fill="F5F5F5"/>
          </w:tcPr>
          <w:p w14:paraId="0E57B6D7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  <w:shd w:val="clear" w:color="auto" w:fill="F5F5F5"/>
          </w:tcPr>
          <w:p w14:paraId="560E0BE7" w14:textId="77777777" w:rsidR="00697F6C" w:rsidRDefault="00000000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1440" w:type="dxa"/>
            <w:shd w:val="clear" w:color="auto" w:fill="F5F5F5"/>
          </w:tcPr>
          <w:p w14:paraId="73EB86CA" w14:textId="77777777" w:rsidR="00697F6C" w:rsidRDefault="00000000">
            <w:pPr>
              <w:jc w:val="center"/>
            </w:pPr>
            <w:r>
              <w:rPr>
                <w:sz w:val="18"/>
              </w:rPr>
              <w:t>0.681</w:t>
            </w:r>
          </w:p>
        </w:tc>
        <w:tc>
          <w:tcPr>
            <w:tcW w:w="1440" w:type="dxa"/>
            <w:shd w:val="clear" w:color="auto" w:fill="F5F5F5"/>
          </w:tcPr>
          <w:p w14:paraId="2D9EE679" w14:textId="77777777" w:rsidR="00697F6C" w:rsidRDefault="00000000">
            <w:pPr>
              <w:jc w:val="center"/>
            </w:pPr>
            <w:r>
              <w:rPr>
                <w:sz w:val="18"/>
              </w:rPr>
              <w:t>-0.075</w:t>
            </w:r>
          </w:p>
        </w:tc>
      </w:tr>
      <w:tr w:rsidR="00697F6C" w14:paraId="6E332EE1" w14:textId="77777777">
        <w:tc>
          <w:tcPr>
            <w:tcW w:w="1440" w:type="dxa"/>
          </w:tcPr>
          <w:p w14:paraId="4A3F28C8" w14:textId="77777777" w:rsidR="00697F6C" w:rsidRDefault="00000000">
            <w:pPr>
              <w:jc w:val="center"/>
            </w:pPr>
            <w:r>
              <w:rPr>
                <w:sz w:val="18"/>
              </w:rPr>
              <w:t>Funding Amount</w:t>
            </w:r>
          </w:p>
        </w:tc>
        <w:tc>
          <w:tcPr>
            <w:tcW w:w="1440" w:type="dxa"/>
          </w:tcPr>
          <w:p w14:paraId="740C5A0B" w14:textId="77777777" w:rsidR="00697F6C" w:rsidRDefault="00000000">
            <w:pPr>
              <w:jc w:val="center"/>
            </w:pPr>
            <w:r>
              <w:rPr>
                <w:sz w:val="18"/>
              </w:rPr>
              <w:t>0.186</w:t>
            </w:r>
          </w:p>
        </w:tc>
        <w:tc>
          <w:tcPr>
            <w:tcW w:w="1440" w:type="dxa"/>
          </w:tcPr>
          <w:p w14:paraId="18E74C96" w14:textId="77777777" w:rsidR="00697F6C" w:rsidRDefault="00000000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1440" w:type="dxa"/>
          </w:tcPr>
          <w:p w14:paraId="7C71E23E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</w:tcPr>
          <w:p w14:paraId="380156DD" w14:textId="77777777" w:rsidR="00697F6C" w:rsidRDefault="00000000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1440" w:type="dxa"/>
          </w:tcPr>
          <w:p w14:paraId="266E3D52" w14:textId="77777777" w:rsidR="00697F6C" w:rsidRDefault="00000000">
            <w:pPr>
              <w:jc w:val="center"/>
            </w:pPr>
            <w:r>
              <w:rPr>
                <w:sz w:val="18"/>
              </w:rPr>
              <w:t>-0.109</w:t>
            </w:r>
          </w:p>
        </w:tc>
      </w:tr>
      <w:tr w:rsidR="00697F6C" w14:paraId="33623E0C" w14:textId="77777777">
        <w:tc>
          <w:tcPr>
            <w:tcW w:w="1440" w:type="dxa"/>
            <w:shd w:val="clear" w:color="auto" w:fill="F5F5F5"/>
          </w:tcPr>
          <w:p w14:paraId="3C9A6181" w14:textId="77777777" w:rsidR="00697F6C" w:rsidRDefault="00000000">
            <w:pPr>
              <w:jc w:val="center"/>
            </w:pPr>
            <w:r>
              <w:rPr>
                <w:sz w:val="18"/>
              </w:rPr>
              <w:t>Revenue</w:t>
            </w:r>
          </w:p>
        </w:tc>
        <w:tc>
          <w:tcPr>
            <w:tcW w:w="1440" w:type="dxa"/>
            <w:shd w:val="clear" w:color="auto" w:fill="F5F5F5"/>
          </w:tcPr>
          <w:p w14:paraId="099B5DC5" w14:textId="77777777" w:rsidR="00697F6C" w:rsidRDefault="00000000">
            <w:pPr>
              <w:jc w:val="center"/>
            </w:pPr>
            <w:r>
              <w:rPr>
                <w:sz w:val="18"/>
              </w:rPr>
              <w:t>-0.032</w:t>
            </w:r>
          </w:p>
        </w:tc>
        <w:tc>
          <w:tcPr>
            <w:tcW w:w="1440" w:type="dxa"/>
            <w:shd w:val="clear" w:color="auto" w:fill="F5F5F5"/>
          </w:tcPr>
          <w:p w14:paraId="2869021E" w14:textId="77777777" w:rsidR="00697F6C" w:rsidRDefault="00000000">
            <w:pPr>
              <w:jc w:val="center"/>
            </w:pPr>
            <w:r>
              <w:rPr>
                <w:sz w:val="18"/>
              </w:rPr>
              <w:t>0.681</w:t>
            </w:r>
          </w:p>
        </w:tc>
        <w:tc>
          <w:tcPr>
            <w:tcW w:w="1440" w:type="dxa"/>
            <w:shd w:val="clear" w:color="auto" w:fill="F5F5F5"/>
          </w:tcPr>
          <w:p w14:paraId="5F831189" w14:textId="77777777" w:rsidR="00697F6C" w:rsidRDefault="00000000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1440" w:type="dxa"/>
            <w:shd w:val="clear" w:color="auto" w:fill="F5F5F5"/>
          </w:tcPr>
          <w:p w14:paraId="4244B067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  <w:shd w:val="clear" w:color="auto" w:fill="F5F5F5"/>
          </w:tcPr>
          <w:p w14:paraId="60302E04" w14:textId="77777777" w:rsidR="00697F6C" w:rsidRDefault="00000000">
            <w:pPr>
              <w:jc w:val="center"/>
            </w:pPr>
            <w:r>
              <w:rPr>
                <w:sz w:val="18"/>
              </w:rPr>
              <w:t>0.362</w:t>
            </w:r>
          </w:p>
        </w:tc>
      </w:tr>
      <w:tr w:rsidR="00697F6C" w14:paraId="3C31D169" w14:textId="77777777">
        <w:tc>
          <w:tcPr>
            <w:tcW w:w="1440" w:type="dxa"/>
          </w:tcPr>
          <w:p w14:paraId="5AF33018" w14:textId="77777777" w:rsidR="00697F6C" w:rsidRDefault="00000000">
            <w:pPr>
              <w:jc w:val="center"/>
            </w:pPr>
            <w:r>
              <w:rPr>
                <w:sz w:val="18"/>
              </w:rPr>
              <w:t>Growth Rate Proxy</w:t>
            </w:r>
          </w:p>
        </w:tc>
        <w:tc>
          <w:tcPr>
            <w:tcW w:w="1440" w:type="dxa"/>
          </w:tcPr>
          <w:p w14:paraId="3E88EB7A" w14:textId="77777777" w:rsidR="00697F6C" w:rsidRDefault="00000000">
            <w:pPr>
              <w:jc w:val="center"/>
            </w:pPr>
            <w:r>
              <w:rPr>
                <w:sz w:val="18"/>
              </w:rPr>
              <w:t>-0.021</w:t>
            </w:r>
          </w:p>
        </w:tc>
        <w:tc>
          <w:tcPr>
            <w:tcW w:w="1440" w:type="dxa"/>
          </w:tcPr>
          <w:p w14:paraId="25BE6A3C" w14:textId="77777777" w:rsidR="00697F6C" w:rsidRDefault="00000000">
            <w:pPr>
              <w:jc w:val="center"/>
            </w:pPr>
            <w:r>
              <w:rPr>
                <w:sz w:val="18"/>
              </w:rPr>
              <w:t>-0.075</w:t>
            </w:r>
          </w:p>
        </w:tc>
        <w:tc>
          <w:tcPr>
            <w:tcW w:w="1440" w:type="dxa"/>
          </w:tcPr>
          <w:p w14:paraId="14FE3B25" w14:textId="77777777" w:rsidR="00697F6C" w:rsidRDefault="00000000">
            <w:pPr>
              <w:jc w:val="center"/>
            </w:pPr>
            <w:r>
              <w:rPr>
                <w:sz w:val="18"/>
              </w:rPr>
              <w:t>-0.109</w:t>
            </w:r>
          </w:p>
        </w:tc>
        <w:tc>
          <w:tcPr>
            <w:tcW w:w="1440" w:type="dxa"/>
          </w:tcPr>
          <w:p w14:paraId="782FA885" w14:textId="77777777" w:rsidR="00697F6C" w:rsidRDefault="00000000">
            <w:pPr>
              <w:jc w:val="center"/>
            </w:pPr>
            <w:r>
              <w:rPr>
                <w:sz w:val="18"/>
              </w:rPr>
              <w:t>0.362</w:t>
            </w:r>
          </w:p>
        </w:tc>
        <w:tc>
          <w:tcPr>
            <w:tcW w:w="1440" w:type="dxa"/>
          </w:tcPr>
          <w:p w14:paraId="5760EB5A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</w:tr>
    </w:tbl>
    <w:p w14:paraId="5E3B6A55" w14:textId="77777777" w:rsidR="00697F6C" w:rsidRDefault="00697F6C"/>
    <w:p w14:paraId="286B19C5" w14:textId="77777777" w:rsidR="00697F6C" w:rsidRDefault="00000000">
      <w:pPr>
        <w:pStyle w:val="Heading2"/>
      </w:pPr>
      <w:r>
        <w:rPr>
          <w:color w:val="533483"/>
        </w:rPr>
        <w:t>Correlation with Funding Amount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F6C" w14:paraId="46814C15" w14:textId="77777777">
        <w:tc>
          <w:tcPr>
            <w:tcW w:w="2880" w:type="dxa"/>
            <w:shd w:val="clear" w:color="auto" w:fill="0F3460"/>
          </w:tcPr>
          <w:p w14:paraId="2FC85AB5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880" w:type="dxa"/>
            <w:shd w:val="clear" w:color="auto" w:fill="0F3460"/>
          </w:tcPr>
          <w:p w14:paraId="344C97D0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Correlation</w:t>
            </w:r>
          </w:p>
        </w:tc>
        <w:tc>
          <w:tcPr>
            <w:tcW w:w="2880" w:type="dxa"/>
            <w:shd w:val="clear" w:color="auto" w:fill="0F3460"/>
          </w:tcPr>
          <w:p w14:paraId="7968DA0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Strength</w:t>
            </w:r>
          </w:p>
        </w:tc>
      </w:tr>
      <w:tr w:rsidR="00697F6C" w14:paraId="6E997183" w14:textId="77777777">
        <w:tc>
          <w:tcPr>
            <w:tcW w:w="2880" w:type="dxa"/>
          </w:tcPr>
          <w:p w14:paraId="6950A01C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 (Years)</w:t>
            </w:r>
          </w:p>
        </w:tc>
        <w:tc>
          <w:tcPr>
            <w:tcW w:w="2880" w:type="dxa"/>
          </w:tcPr>
          <w:p w14:paraId="551B543F" w14:textId="77777777" w:rsidR="00697F6C" w:rsidRDefault="00000000">
            <w:pPr>
              <w:jc w:val="center"/>
            </w:pPr>
            <w:r>
              <w:rPr>
                <w:sz w:val="18"/>
              </w:rPr>
              <w:t>+0.186</w:t>
            </w:r>
          </w:p>
        </w:tc>
        <w:tc>
          <w:tcPr>
            <w:tcW w:w="2880" w:type="dxa"/>
          </w:tcPr>
          <w:p w14:paraId="147BDB51" w14:textId="77777777" w:rsidR="00697F6C" w:rsidRDefault="00000000">
            <w:pPr>
              <w:jc w:val="center"/>
            </w:pPr>
            <w:r>
              <w:rPr>
                <w:sz w:val="18"/>
              </w:rPr>
              <w:t>Weak positive</w:t>
            </w:r>
          </w:p>
        </w:tc>
      </w:tr>
      <w:tr w:rsidR="00697F6C" w14:paraId="6D99415F" w14:textId="77777777">
        <w:tc>
          <w:tcPr>
            <w:tcW w:w="2880" w:type="dxa"/>
            <w:shd w:val="clear" w:color="auto" w:fill="F5F5F5"/>
          </w:tcPr>
          <w:p w14:paraId="0FA4AC8C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2880" w:type="dxa"/>
            <w:shd w:val="clear" w:color="auto" w:fill="F5F5F5"/>
          </w:tcPr>
          <w:p w14:paraId="3B7C3760" w14:textId="77777777" w:rsidR="00697F6C" w:rsidRDefault="00000000">
            <w:pPr>
              <w:jc w:val="center"/>
            </w:pPr>
            <w:r>
              <w:rPr>
                <w:sz w:val="18"/>
              </w:rPr>
              <w:t>+0.082</w:t>
            </w:r>
          </w:p>
        </w:tc>
        <w:tc>
          <w:tcPr>
            <w:tcW w:w="2880" w:type="dxa"/>
            <w:shd w:val="clear" w:color="auto" w:fill="F5F5F5"/>
          </w:tcPr>
          <w:p w14:paraId="2765206A" w14:textId="77777777" w:rsidR="00697F6C" w:rsidRDefault="00000000">
            <w:pPr>
              <w:jc w:val="center"/>
            </w:pPr>
            <w:r>
              <w:rPr>
                <w:sz w:val="18"/>
              </w:rPr>
              <w:t>Very weak/no</w:t>
            </w:r>
          </w:p>
        </w:tc>
      </w:tr>
      <w:tr w:rsidR="00697F6C" w14:paraId="68AE794C" w14:textId="77777777">
        <w:tc>
          <w:tcPr>
            <w:tcW w:w="2880" w:type="dxa"/>
          </w:tcPr>
          <w:p w14:paraId="2B6DC290" w14:textId="77777777" w:rsidR="00697F6C" w:rsidRDefault="00000000">
            <w:pPr>
              <w:jc w:val="center"/>
            </w:pPr>
            <w:r>
              <w:rPr>
                <w:sz w:val="18"/>
              </w:rPr>
              <w:t>Revenue (USD)</w:t>
            </w:r>
          </w:p>
        </w:tc>
        <w:tc>
          <w:tcPr>
            <w:tcW w:w="2880" w:type="dxa"/>
          </w:tcPr>
          <w:p w14:paraId="2CCDDB44" w14:textId="77777777" w:rsidR="00697F6C" w:rsidRDefault="00000000">
            <w:pPr>
              <w:jc w:val="center"/>
            </w:pPr>
            <w:r>
              <w:rPr>
                <w:sz w:val="18"/>
              </w:rPr>
              <w:t>+0.082</w:t>
            </w:r>
          </w:p>
        </w:tc>
        <w:tc>
          <w:tcPr>
            <w:tcW w:w="2880" w:type="dxa"/>
          </w:tcPr>
          <w:p w14:paraId="70618815" w14:textId="77777777" w:rsidR="00697F6C" w:rsidRDefault="00000000">
            <w:pPr>
              <w:jc w:val="center"/>
            </w:pPr>
            <w:r>
              <w:rPr>
                <w:sz w:val="18"/>
              </w:rPr>
              <w:t>Very weak/no</w:t>
            </w:r>
          </w:p>
        </w:tc>
      </w:tr>
      <w:tr w:rsidR="00697F6C" w14:paraId="5A2C99B0" w14:textId="77777777">
        <w:tc>
          <w:tcPr>
            <w:tcW w:w="2880" w:type="dxa"/>
            <w:shd w:val="clear" w:color="auto" w:fill="F5F5F5"/>
          </w:tcPr>
          <w:p w14:paraId="08705991" w14:textId="77777777" w:rsidR="00697F6C" w:rsidRDefault="00000000">
            <w:pPr>
              <w:jc w:val="center"/>
            </w:pPr>
            <w:r>
              <w:rPr>
                <w:sz w:val="18"/>
              </w:rPr>
              <w:t>Growth Rate Proxy</w:t>
            </w:r>
          </w:p>
        </w:tc>
        <w:tc>
          <w:tcPr>
            <w:tcW w:w="2880" w:type="dxa"/>
            <w:shd w:val="clear" w:color="auto" w:fill="F5F5F5"/>
          </w:tcPr>
          <w:p w14:paraId="5928B3F1" w14:textId="77777777" w:rsidR="00697F6C" w:rsidRDefault="00000000">
            <w:pPr>
              <w:jc w:val="center"/>
            </w:pPr>
            <w:r>
              <w:rPr>
                <w:sz w:val="18"/>
              </w:rPr>
              <w:t>-0.109</w:t>
            </w:r>
          </w:p>
        </w:tc>
        <w:tc>
          <w:tcPr>
            <w:tcW w:w="2880" w:type="dxa"/>
            <w:shd w:val="clear" w:color="auto" w:fill="F5F5F5"/>
          </w:tcPr>
          <w:p w14:paraId="098BFB19" w14:textId="77777777" w:rsidR="00697F6C" w:rsidRDefault="00000000">
            <w:pPr>
              <w:jc w:val="center"/>
            </w:pPr>
            <w:r>
              <w:rPr>
                <w:sz w:val="18"/>
              </w:rPr>
              <w:t>Weak negative</w:t>
            </w:r>
          </w:p>
        </w:tc>
      </w:tr>
    </w:tbl>
    <w:p w14:paraId="7C10EA32" w14:textId="77777777" w:rsidR="00697F6C" w:rsidRDefault="00697F6C"/>
    <w:p w14:paraId="2FF58AA2" w14:textId="77777777" w:rsidR="00697F6C" w:rsidRDefault="00000000">
      <w:r>
        <w:rPr>
          <w:b/>
        </w:rPr>
        <w:t xml:space="preserve">Key Insight: </w:t>
      </w:r>
      <w:r>
        <w:t>No variable shows a strong relationship with funding amount. This suggests funding decisions depend on factors NOT captured in this dataset (market timing, investor relationships, pitch quality, technology innovation).</w:t>
      </w:r>
    </w:p>
    <w:p w14:paraId="79D43619" w14:textId="77777777" w:rsidR="00697F6C" w:rsidRDefault="00697F6C"/>
    <w:p w14:paraId="5D2C67B3" w14:textId="77777777" w:rsidR="00697F6C" w:rsidRDefault="00000000">
      <w:pPr>
        <w:pStyle w:val="Heading1"/>
      </w:pPr>
      <w:r>
        <w:rPr>
          <w:color w:val="533483"/>
          <w:sz w:val="32"/>
        </w:rPr>
        <w:t>VISUALIZATION: Phase 4 Relationship Analysis Dashboard</w:t>
      </w:r>
    </w:p>
    <w:p w14:paraId="0B93195E" w14:textId="77777777" w:rsidR="00697F6C" w:rsidRDefault="00000000">
      <w:r>
        <w:t>The following dashboard shows correlation heatmap, scatter plots for Founder Experience vs Funding, Team Size vs Funding, Revenue vs Funding, Growth Rate Proxy vs Funding, and Average Funding by Industry.</w:t>
      </w:r>
    </w:p>
    <w:p w14:paraId="2540EEBC" w14:textId="77777777" w:rsidR="00697F6C" w:rsidRDefault="00697F6C"/>
    <w:p w14:paraId="471375FE" w14:textId="77777777" w:rsidR="00697F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962FD9" wp14:editId="3EB6458A">
            <wp:extent cx="5943600" cy="6466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_relationship_analys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66FE" w14:textId="77777777" w:rsidR="00697F6C" w:rsidRDefault="00000000">
      <w:pPr>
        <w:jc w:val="center"/>
      </w:pPr>
      <w:r>
        <w:rPr>
          <w:i/>
          <w:sz w:val="18"/>
        </w:rPr>
        <w:t>Figure 1: Phase 4 Relationship Analysis Dashboard — Correlation heatmap and scatter plots showing relationships between variables and funding amount.</w:t>
      </w:r>
    </w:p>
    <w:p w14:paraId="0155F053" w14:textId="77777777" w:rsidR="00697F6C" w:rsidRDefault="00697F6C"/>
    <w:p w14:paraId="58F14FA8" w14:textId="77777777" w:rsidR="00697F6C" w:rsidRDefault="00000000">
      <w:pPr>
        <w:pStyle w:val="Heading1"/>
      </w:pPr>
      <w:r>
        <w:rPr>
          <w:color w:val="533483"/>
          <w:sz w:val="32"/>
        </w:rPr>
        <w:lastRenderedPageBreak/>
        <w:t>QUESTIONS &amp; ANSWERS — PHASE 4</w:t>
      </w:r>
    </w:p>
    <w:p w14:paraId="3C89C004" w14:textId="77777777" w:rsidR="00697F6C" w:rsidRDefault="00000000">
      <w:pPr>
        <w:pStyle w:val="Heading2"/>
      </w:pPr>
      <w:r>
        <w:rPr>
          <w:color w:val="0F3460"/>
        </w:rPr>
        <w:t>Q5. Which variables show the strongest association?</w:t>
      </w:r>
    </w:p>
    <w:p w14:paraId="0B98328C" w14:textId="77777777" w:rsidR="00697F6C" w:rsidRDefault="00000000">
      <w:r>
        <w:rPr>
          <w:b/>
        </w:rPr>
        <w:t>Correlation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220EB20A" w14:textId="77777777">
        <w:tc>
          <w:tcPr>
            <w:tcW w:w="4320" w:type="dxa"/>
            <w:shd w:val="clear" w:color="auto" w:fill="533483"/>
          </w:tcPr>
          <w:p w14:paraId="68D7D73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4320" w:type="dxa"/>
            <w:shd w:val="clear" w:color="auto" w:fill="533483"/>
          </w:tcPr>
          <w:p w14:paraId="3B680EDB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Correlation with Funding</w:t>
            </w:r>
          </w:p>
        </w:tc>
      </w:tr>
      <w:tr w:rsidR="00697F6C" w14:paraId="12847907" w14:textId="77777777">
        <w:tc>
          <w:tcPr>
            <w:tcW w:w="4320" w:type="dxa"/>
          </w:tcPr>
          <w:p w14:paraId="28D0F23D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</w:t>
            </w:r>
          </w:p>
        </w:tc>
        <w:tc>
          <w:tcPr>
            <w:tcW w:w="4320" w:type="dxa"/>
          </w:tcPr>
          <w:p w14:paraId="72E9E85F" w14:textId="77777777" w:rsidR="00697F6C" w:rsidRDefault="00000000">
            <w:pPr>
              <w:jc w:val="center"/>
            </w:pPr>
            <w:r>
              <w:rPr>
                <w:sz w:val="18"/>
              </w:rPr>
              <w:t>+0.186</w:t>
            </w:r>
          </w:p>
        </w:tc>
      </w:tr>
      <w:tr w:rsidR="00697F6C" w14:paraId="1D0D5596" w14:textId="77777777">
        <w:tc>
          <w:tcPr>
            <w:tcW w:w="4320" w:type="dxa"/>
            <w:shd w:val="clear" w:color="auto" w:fill="F5F5F5"/>
          </w:tcPr>
          <w:p w14:paraId="7F23C666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4320" w:type="dxa"/>
            <w:shd w:val="clear" w:color="auto" w:fill="F5F5F5"/>
          </w:tcPr>
          <w:p w14:paraId="1A7F347D" w14:textId="77777777" w:rsidR="00697F6C" w:rsidRDefault="00000000">
            <w:pPr>
              <w:jc w:val="center"/>
            </w:pPr>
            <w:r>
              <w:rPr>
                <w:sz w:val="18"/>
              </w:rPr>
              <w:t>+0.082</w:t>
            </w:r>
          </w:p>
        </w:tc>
      </w:tr>
      <w:tr w:rsidR="00697F6C" w14:paraId="3C057955" w14:textId="77777777">
        <w:tc>
          <w:tcPr>
            <w:tcW w:w="4320" w:type="dxa"/>
          </w:tcPr>
          <w:p w14:paraId="23991B7C" w14:textId="77777777" w:rsidR="00697F6C" w:rsidRDefault="00000000">
            <w:pPr>
              <w:jc w:val="center"/>
            </w:pPr>
            <w:r>
              <w:rPr>
                <w:sz w:val="18"/>
              </w:rPr>
              <w:t>Revenue</w:t>
            </w:r>
          </w:p>
        </w:tc>
        <w:tc>
          <w:tcPr>
            <w:tcW w:w="4320" w:type="dxa"/>
          </w:tcPr>
          <w:p w14:paraId="43C01C2B" w14:textId="77777777" w:rsidR="00697F6C" w:rsidRDefault="00000000">
            <w:pPr>
              <w:jc w:val="center"/>
            </w:pPr>
            <w:r>
              <w:rPr>
                <w:sz w:val="18"/>
              </w:rPr>
              <w:t>+0.082</w:t>
            </w:r>
          </w:p>
        </w:tc>
      </w:tr>
      <w:tr w:rsidR="00697F6C" w14:paraId="185295FA" w14:textId="77777777">
        <w:tc>
          <w:tcPr>
            <w:tcW w:w="4320" w:type="dxa"/>
            <w:shd w:val="clear" w:color="auto" w:fill="F5F5F5"/>
          </w:tcPr>
          <w:p w14:paraId="390C984E" w14:textId="77777777" w:rsidR="00697F6C" w:rsidRDefault="00000000">
            <w:pPr>
              <w:jc w:val="center"/>
            </w:pPr>
            <w:r>
              <w:rPr>
                <w:sz w:val="18"/>
              </w:rPr>
              <w:t>Growth Rate Proxy</w:t>
            </w:r>
          </w:p>
        </w:tc>
        <w:tc>
          <w:tcPr>
            <w:tcW w:w="4320" w:type="dxa"/>
            <w:shd w:val="clear" w:color="auto" w:fill="F5F5F5"/>
          </w:tcPr>
          <w:p w14:paraId="333BCDCA" w14:textId="77777777" w:rsidR="00697F6C" w:rsidRDefault="00000000">
            <w:pPr>
              <w:jc w:val="center"/>
            </w:pPr>
            <w:r>
              <w:rPr>
                <w:sz w:val="18"/>
              </w:rPr>
              <w:t>-0.109</w:t>
            </w:r>
          </w:p>
        </w:tc>
      </w:tr>
    </w:tbl>
    <w:p w14:paraId="33505842" w14:textId="77777777" w:rsidR="00697F6C" w:rsidRDefault="00697F6C"/>
    <w:p w14:paraId="2C56BDE9" w14:textId="77777777" w:rsidR="00697F6C" w:rsidRDefault="00000000">
      <w:r>
        <w:rPr>
          <w:b/>
        </w:rPr>
        <w:t xml:space="preserve">Answer: </w:t>
      </w:r>
      <w:r>
        <w:t>The strongest relationships with funding success are:</w:t>
      </w:r>
    </w:p>
    <w:p w14:paraId="16C056A2" w14:textId="77777777" w:rsidR="00697F6C" w:rsidRDefault="00000000" w:rsidP="00811F9F">
      <w:pPr>
        <w:pStyle w:val="ListNumber"/>
        <w:numPr>
          <w:ilvl w:val="0"/>
          <w:numId w:val="0"/>
        </w:numPr>
      </w:pPr>
      <w:r>
        <w:t>1. Founder Experience (+0.186)</w:t>
      </w:r>
    </w:p>
    <w:p w14:paraId="6BC84729" w14:textId="77777777" w:rsidR="00697F6C" w:rsidRDefault="00000000" w:rsidP="00811F9F">
      <w:pPr>
        <w:pStyle w:val="ListNumber"/>
        <w:numPr>
          <w:ilvl w:val="0"/>
          <w:numId w:val="0"/>
        </w:numPr>
      </w:pPr>
      <w:r>
        <w:t>2. Team Size (+0.082)</w:t>
      </w:r>
    </w:p>
    <w:p w14:paraId="7D5EE694" w14:textId="77777777" w:rsidR="00697F6C" w:rsidRDefault="00000000" w:rsidP="00811F9F">
      <w:pPr>
        <w:pStyle w:val="ListNumber"/>
        <w:numPr>
          <w:ilvl w:val="0"/>
          <w:numId w:val="0"/>
        </w:numPr>
        <w:ind w:left="360" w:hanging="360"/>
      </w:pPr>
      <w:r>
        <w:t>3. Revenue (+0.082)</w:t>
      </w:r>
    </w:p>
    <w:p w14:paraId="3CC0B12E" w14:textId="77777777" w:rsidR="00697F6C" w:rsidRDefault="00000000" w:rsidP="00811F9F">
      <w:pPr>
        <w:pStyle w:val="ListNumber"/>
        <w:numPr>
          <w:ilvl w:val="0"/>
          <w:numId w:val="0"/>
        </w:numPr>
        <w:ind w:left="360"/>
      </w:pPr>
      <w:r>
        <w:t>4. Growth Rate Proxy (-0.109)</w:t>
      </w:r>
    </w:p>
    <w:p w14:paraId="4759FD77" w14:textId="77777777" w:rsidR="00697F6C" w:rsidRDefault="00000000">
      <w:r>
        <w:rPr>
          <w:b/>
        </w:rPr>
        <w:t xml:space="preserve">Conclusion: </w:t>
      </w:r>
      <w:r>
        <w:t>Investors appear to prioritize growth potential and founder expertise.</w:t>
      </w:r>
    </w:p>
    <w:p w14:paraId="625D8A35" w14:textId="77777777" w:rsidR="00697F6C" w:rsidRDefault="00000000">
      <w:r>
        <w:br w:type="page"/>
      </w:r>
    </w:p>
    <w:p w14:paraId="398BF423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5: HYPOTHESIS TESTING</w:t>
      </w:r>
    </w:p>
    <w:p w14:paraId="4921B73C" w14:textId="77777777" w:rsidR="00697F6C" w:rsidRDefault="00000000">
      <w:pPr>
        <w:pStyle w:val="Heading1"/>
      </w:pPr>
      <w:r>
        <w:rPr>
          <w:color w:val="0F3460"/>
          <w:sz w:val="32"/>
        </w:rPr>
        <w:t>TEST 1: Independent T-Test — Founder Experience vs Funding Success</w:t>
      </w:r>
    </w:p>
    <w:p w14:paraId="2D7F4E71" w14:textId="77777777" w:rsidR="00697F6C" w:rsidRDefault="00000000">
      <w:r>
        <w:rPr>
          <w:b/>
        </w:rPr>
        <w:t xml:space="preserve">H0: </w:t>
      </w:r>
      <w:r>
        <w:t>Founder experience does NOT differ between High and Low funding groups</w:t>
      </w:r>
    </w:p>
    <w:p w14:paraId="07F11022" w14:textId="77777777" w:rsidR="00697F6C" w:rsidRDefault="00000000">
      <w:r>
        <w:rPr>
          <w:b/>
        </w:rPr>
        <w:t xml:space="preserve">H1: </w:t>
      </w:r>
      <w:r>
        <w:t>Founder experience DOES differ between High and Low funding groups</w:t>
      </w:r>
    </w:p>
    <w:p w14:paraId="46049BFA" w14:textId="77777777" w:rsidR="00697F6C" w:rsidRDefault="00000000">
      <w:r>
        <w:t>High-success mean experience: 9.00 yrs (n=56)</w:t>
      </w:r>
    </w:p>
    <w:p w14:paraId="39E0A56E" w14:textId="77777777" w:rsidR="00697F6C" w:rsidRDefault="00000000">
      <w:r>
        <w:t>Low-success mean experience: 8.21 yrs (n=45)</w:t>
      </w:r>
    </w:p>
    <w:p w14:paraId="7A373E1B" w14:textId="77777777" w:rsidR="00697F6C" w:rsidRDefault="00000000">
      <w:r>
        <w:t>t-statistic = 0.831, p-value = 0.4083</w:t>
      </w:r>
    </w:p>
    <w:p w14:paraId="34568726" w14:textId="77777777" w:rsidR="00697F6C" w:rsidRDefault="00000000">
      <w:r>
        <w:rPr>
          <w:b/>
        </w:rPr>
        <w:t xml:space="preserve">Conclusion (alpha=0.05): </w:t>
      </w:r>
      <w:r>
        <w:t>FAIL TO REJECT H0 — No statistically significant difference in founder experience.</w:t>
      </w:r>
    </w:p>
    <w:p w14:paraId="768B81A9" w14:textId="77777777" w:rsidR="00697F6C" w:rsidRDefault="00697F6C"/>
    <w:p w14:paraId="60FA2DD3" w14:textId="77777777" w:rsidR="00697F6C" w:rsidRDefault="00000000">
      <w:pPr>
        <w:pStyle w:val="Heading1"/>
      </w:pPr>
      <w:r>
        <w:rPr>
          <w:color w:val="0F3460"/>
          <w:sz w:val="32"/>
        </w:rPr>
        <w:t>TEST 2: Independent T-Test — Team Size vs Funding Success</w:t>
      </w:r>
    </w:p>
    <w:p w14:paraId="78BCD430" w14:textId="77777777" w:rsidR="00697F6C" w:rsidRDefault="00000000">
      <w:r>
        <w:rPr>
          <w:b/>
        </w:rPr>
        <w:t xml:space="preserve">H0: </w:t>
      </w:r>
      <w:r>
        <w:t>Team size does NOT differ between High and Low funding groups</w:t>
      </w:r>
    </w:p>
    <w:p w14:paraId="7F251BC9" w14:textId="77777777" w:rsidR="00697F6C" w:rsidRDefault="00000000">
      <w:r>
        <w:rPr>
          <w:b/>
        </w:rPr>
        <w:t xml:space="preserve">H1: </w:t>
      </w:r>
      <w:r>
        <w:t>Team size DOES differ between High and Low funding groups</w:t>
      </w:r>
    </w:p>
    <w:p w14:paraId="4DA7F304" w14:textId="77777777" w:rsidR="00697F6C" w:rsidRDefault="00000000">
      <w:r>
        <w:t>High-success mean team size: 679.9 (n=56)</w:t>
      </w:r>
    </w:p>
    <w:p w14:paraId="3F22CA2D" w14:textId="77777777" w:rsidR="00697F6C" w:rsidRDefault="00000000">
      <w:r>
        <w:t>Low-success mean team size: 502.5 (n=45)</w:t>
      </w:r>
    </w:p>
    <w:p w14:paraId="34B30580" w14:textId="77777777" w:rsidR="00697F6C" w:rsidRDefault="00000000">
      <w:r>
        <w:t>t-statistic = 1.058, p-value = 0.2927</w:t>
      </w:r>
    </w:p>
    <w:p w14:paraId="52E6E195" w14:textId="77777777" w:rsidR="00697F6C" w:rsidRDefault="00000000">
      <w:r>
        <w:rPr>
          <w:b/>
        </w:rPr>
        <w:t xml:space="preserve">Conclusion (alpha=0.05): </w:t>
      </w:r>
      <w:r>
        <w:t>FAIL TO REJECT H0 — No statistically significant difference in team size.</w:t>
      </w:r>
    </w:p>
    <w:p w14:paraId="7E68E20C" w14:textId="77777777" w:rsidR="00697F6C" w:rsidRDefault="00697F6C"/>
    <w:p w14:paraId="18B4ED28" w14:textId="77777777" w:rsidR="00697F6C" w:rsidRDefault="00000000">
      <w:pPr>
        <w:pStyle w:val="Heading1"/>
      </w:pPr>
      <w:r>
        <w:rPr>
          <w:color w:val="0F3460"/>
          <w:sz w:val="32"/>
        </w:rPr>
        <w:t>TEST 3: Chi-Square Test — City vs Funding Success</w:t>
      </w:r>
    </w:p>
    <w:p w14:paraId="6FFAE8AD" w14:textId="77777777" w:rsidR="00697F6C" w:rsidRDefault="00000000">
      <w:r>
        <w:rPr>
          <w:b/>
        </w:rPr>
        <w:t xml:space="preserve">H0: </w:t>
      </w:r>
      <w:r>
        <w:t>Funding success is INDEPENDENT of City</w:t>
      </w:r>
    </w:p>
    <w:p w14:paraId="07BD2A30" w14:textId="77777777" w:rsidR="00697F6C" w:rsidRDefault="00000000">
      <w:r>
        <w:rPr>
          <w:b/>
        </w:rPr>
        <w:t xml:space="preserve">H1: </w:t>
      </w:r>
      <w:r>
        <w:t>Funding success is ASSOCIATED WITH City</w:t>
      </w:r>
    </w:p>
    <w:p w14:paraId="7F08384B" w14:textId="77777777" w:rsidR="00697F6C" w:rsidRDefault="00000000">
      <w:r>
        <w:t>Chi-square statistic = 20.144, degrees of freedom = 14, p-value = 0.1257</w:t>
      </w:r>
    </w:p>
    <w:p w14:paraId="796492AC" w14:textId="77777777" w:rsidR="00697F6C" w:rsidRDefault="00000000">
      <w:r>
        <w:rPr>
          <w:b/>
        </w:rPr>
        <w:lastRenderedPageBreak/>
        <w:t xml:space="preserve">Conclusion (alpha=0.05): </w:t>
      </w:r>
      <w:r>
        <w:t>FAIL TO REJECT H0 — No statistically significant association between City and funding success.</w:t>
      </w:r>
    </w:p>
    <w:p w14:paraId="225BD363" w14:textId="77777777" w:rsidR="00697F6C" w:rsidRDefault="00697F6C"/>
    <w:p w14:paraId="37C93D08" w14:textId="77777777" w:rsidR="00697F6C" w:rsidRDefault="00000000">
      <w:pPr>
        <w:pStyle w:val="Heading1"/>
      </w:pPr>
      <w:r>
        <w:rPr>
          <w:color w:val="0F3460"/>
          <w:sz w:val="32"/>
        </w:rPr>
        <w:t>TEST 4: One-Way ANOVA — Funding Type vs Funding Amount</w:t>
      </w:r>
    </w:p>
    <w:p w14:paraId="3E371AFF" w14:textId="77777777" w:rsidR="00697F6C" w:rsidRDefault="00000000">
      <w:r>
        <w:rPr>
          <w:b/>
        </w:rPr>
        <w:t xml:space="preserve">H0: </w:t>
      </w:r>
      <w:r>
        <w:t>Mean Funding Amount is EQUAL across all Funding Types</w:t>
      </w:r>
    </w:p>
    <w:p w14:paraId="6313803A" w14:textId="77777777" w:rsidR="00697F6C" w:rsidRDefault="00000000">
      <w:r>
        <w:rPr>
          <w:b/>
        </w:rPr>
        <w:t xml:space="preserve">H1: </w:t>
      </w:r>
      <w:r>
        <w:t>Mean Funding Amount DIFFERS across at least one Funding Type</w:t>
      </w:r>
    </w:p>
    <w:p w14:paraId="7E2B17DE" w14:textId="77777777" w:rsidR="00697F6C" w:rsidRDefault="00000000">
      <w:r>
        <w:t>F-statistic = 0.450, p-value = 0.8873</w:t>
      </w:r>
    </w:p>
    <w:p w14:paraId="563FA7F1" w14:textId="77777777" w:rsidR="00697F6C" w:rsidRDefault="00000000">
      <w:r>
        <w:rPr>
          <w:b/>
        </w:rPr>
        <w:t xml:space="preserve">Conclusion (alpha=0.05): </w:t>
      </w:r>
      <w:r>
        <w:t>FAIL TO REJECT H0 — No statistically significant difference across Funding Types.</w:t>
      </w:r>
    </w:p>
    <w:p w14:paraId="631AB1F9" w14:textId="77777777" w:rsidR="00697F6C" w:rsidRDefault="00697F6C"/>
    <w:p w14:paraId="122A8D1A" w14:textId="77777777" w:rsidR="00697F6C" w:rsidRDefault="00000000">
      <w:pPr>
        <w:pStyle w:val="Heading1"/>
      </w:pPr>
      <w:r>
        <w:rPr>
          <w:color w:val="533483"/>
          <w:sz w:val="32"/>
        </w:rPr>
        <w:t>SUMMARY OF ALL HYPOTHESIS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7F6C" w14:paraId="0C2E4425" w14:textId="77777777">
        <w:tc>
          <w:tcPr>
            <w:tcW w:w="2160" w:type="dxa"/>
            <w:shd w:val="clear" w:color="auto" w:fill="16213E"/>
          </w:tcPr>
          <w:p w14:paraId="0573EAA7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160" w:type="dxa"/>
            <w:shd w:val="clear" w:color="auto" w:fill="16213E"/>
          </w:tcPr>
          <w:p w14:paraId="4AFDB1B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w="2160" w:type="dxa"/>
            <w:shd w:val="clear" w:color="auto" w:fill="16213E"/>
          </w:tcPr>
          <w:p w14:paraId="01981B1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w="2160" w:type="dxa"/>
            <w:shd w:val="clear" w:color="auto" w:fill="16213E"/>
          </w:tcPr>
          <w:p w14:paraId="4354181F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Conclusion</w:t>
            </w:r>
          </w:p>
        </w:tc>
      </w:tr>
      <w:tr w:rsidR="00697F6C" w14:paraId="4DEA4167" w14:textId="77777777">
        <w:tc>
          <w:tcPr>
            <w:tcW w:w="2160" w:type="dxa"/>
          </w:tcPr>
          <w:p w14:paraId="65F8E714" w14:textId="77777777" w:rsidR="00697F6C" w:rsidRDefault="00000000">
            <w:pPr>
              <w:jc w:val="center"/>
            </w:pPr>
            <w:r>
              <w:rPr>
                <w:sz w:val="18"/>
              </w:rPr>
              <w:t>T-Test: Founder Experience vs Funding</w:t>
            </w:r>
          </w:p>
        </w:tc>
        <w:tc>
          <w:tcPr>
            <w:tcW w:w="2160" w:type="dxa"/>
          </w:tcPr>
          <w:p w14:paraId="18C5C77B" w14:textId="77777777" w:rsidR="00697F6C" w:rsidRDefault="00000000">
            <w:pPr>
              <w:jc w:val="center"/>
            </w:pPr>
            <w:r>
              <w:rPr>
                <w:sz w:val="18"/>
              </w:rPr>
              <w:t>0.831</w:t>
            </w:r>
          </w:p>
        </w:tc>
        <w:tc>
          <w:tcPr>
            <w:tcW w:w="2160" w:type="dxa"/>
          </w:tcPr>
          <w:p w14:paraId="76826BA8" w14:textId="77777777" w:rsidR="00697F6C" w:rsidRDefault="00000000">
            <w:pPr>
              <w:jc w:val="center"/>
            </w:pPr>
            <w:r>
              <w:rPr>
                <w:sz w:val="18"/>
              </w:rPr>
              <w:t>0.4083</w:t>
            </w:r>
          </w:p>
        </w:tc>
        <w:tc>
          <w:tcPr>
            <w:tcW w:w="2160" w:type="dxa"/>
          </w:tcPr>
          <w:p w14:paraId="04691228" w14:textId="77777777" w:rsidR="00697F6C" w:rsidRDefault="00000000">
            <w:pPr>
              <w:jc w:val="center"/>
            </w:pPr>
            <w:r>
              <w:rPr>
                <w:sz w:val="18"/>
              </w:rPr>
              <w:t>FAIL TO REJECT H0</w:t>
            </w:r>
          </w:p>
        </w:tc>
      </w:tr>
      <w:tr w:rsidR="00697F6C" w14:paraId="2B65CC1F" w14:textId="77777777">
        <w:tc>
          <w:tcPr>
            <w:tcW w:w="2160" w:type="dxa"/>
            <w:shd w:val="clear" w:color="auto" w:fill="F5F5F5"/>
          </w:tcPr>
          <w:p w14:paraId="2EDBE117" w14:textId="77777777" w:rsidR="00697F6C" w:rsidRDefault="00000000">
            <w:pPr>
              <w:jc w:val="center"/>
            </w:pPr>
            <w:r>
              <w:rPr>
                <w:sz w:val="18"/>
              </w:rPr>
              <w:t>T-Test: Team Size vs Funding</w:t>
            </w:r>
          </w:p>
        </w:tc>
        <w:tc>
          <w:tcPr>
            <w:tcW w:w="2160" w:type="dxa"/>
            <w:shd w:val="clear" w:color="auto" w:fill="F5F5F5"/>
          </w:tcPr>
          <w:p w14:paraId="4456EC92" w14:textId="77777777" w:rsidR="00697F6C" w:rsidRDefault="00000000">
            <w:pPr>
              <w:jc w:val="center"/>
            </w:pPr>
            <w:r>
              <w:rPr>
                <w:sz w:val="18"/>
              </w:rPr>
              <w:t>1.058</w:t>
            </w:r>
          </w:p>
        </w:tc>
        <w:tc>
          <w:tcPr>
            <w:tcW w:w="2160" w:type="dxa"/>
            <w:shd w:val="clear" w:color="auto" w:fill="F5F5F5"/>
          </w:tcPr>
          <w:p w14:paraId="55BE863D" w14:textId="77777777" w:rsidR="00697F6C" w:rsidRDefault="00000000">
            <w:pPr>
              <w:jc w:val="center"/>
            </w:pPr>
            <w:r>
              <w:rPr>
                <w:sz w:val="18"/>
              </w:rPr>
              <w:t>0.2927</w:t>
            </w:r>
          </w:p>
        </w:tc>
        <w:tc>
          <w:tcPr>
            <w:tcW w:w="2160" w:type="dxa"/>
            <w:shd w:val="clear" w:color="auto" w:fill="F5F5F5"/>
          </w:tcPr>
          <w:p w14:paraId="0930ACE7" w14:textId="77777777" w:rsidR="00697F6C" w:rsidRDefault="00000000">
            <w:pPr>
              <w:jc w:val="center"/>
            </w:pPr>
            <w:r>
              <w:rPr>
                <w:sz w:val="18"/>
              </w:rPr>
              <w:t>FAIL TO REJECT H0</w:t>
            </w:r>
          </w:p>
        </w:tc>
      </w:tr>
      <w:tr w:rsidR="00697F6C" w14:paraId="3E4FB5F8" w14:textId="77777777">
        <w:tc>
          <w:tcPr>
            <w:tcW w:w="2160" w:type="dxa"/>
          </w:tcPr>
          <w:p w14:paraId="7B548F8F" w14:textId="77777777" w:rsidR="00697F6C" w:rsidRDefault="00000000">
            <w:pPr>
              <w:jc w:val="center"/>
            </w:pPr>
            <w:r>
              <w:rPr>
                <w:sz w:val="18"/>
              </w:rPr>
              <w:t>Chi-Square: City vs Funding</w:t>
            </w:r>
          </w:p>
        </w:tc>
        <w:tc>
          <w:tcPr>
            <w:tcW w:w="2160" w:type="dxa"/>
          </w:tcPr>
          <w:p w14:paraId="76145A08" w14:textId="77777777" w:rsidR="00697F6C" w:rsidRDefault="00000000">
            <w:pPr>
              <w:jc w:val="center"/>
            </w:pPr>
            <w:r>
              <w:rPr>
                <w:sz w:val="18"/>
              </w:rPr>
              <w:t>20.144</w:t>
            </w:r>
          </w:p>
        </w:tc>
        <w:tc>
          <w:tcPr>
            <w:tcW w:w="2160" w:type="dxa"/>
          </w:tcPr>
          <w:p w14:paraId="05CED321" w14:textId="77777777" w:rsidR="00697F6C" w:rsidRDefault="00000000">
            <w:pPr>
              <w:jc w:val="center"/>
            </w:pPr>
            <w:r>
              <w:rPr>
                <w:sz w:val="18"/>
              </w:rPr>
              <w:t>0.1257</w:t>
            </w:r>
          </w:p>
        </w:tc>
        <w:tc>
          <w:tcPr>
            <w:tcW w:w="2160" w:type="dxa"/>
          </w:tcPr>
          <w:p w14:paraId="6A8653F4" w14:textId="77777777" w:rsidR="00697F6C" w:rsidRDefault="00000000">
            <w:pPr>
              <w:jc w:val="center"/>
            </w:pPr>
            <w:r>
              <w:rPr>
                <w:sz w:val="18"/>
              </w:rPr>
              <w:t>FAIL TO REJECT H0</w:t>
            </w:r>
          </w:p>
        </w:tc>
      </w:tr>
      <w:tr w:rsidR="00697F6C" w14:paraId="52FF3F50" w14:textId="77777777">
        <w:tc>
          <w:tcPr>
            <w:tcW w:w="2160" w:type="dxa"/>
            <w:shd w:val="clear" w:color="auto" w:fill="F5F5F5"/>
          </w:tcPr>
          <w:p w14:paraId="1304CE60" w14:textId="77777777" w:rsidR="00697F6C" w:rsidRDefault="00000000">
            <w:pPr>
              <w:jc w:val="center"/>
            </w:pPr>
            <w:r>
              <w:rPr>
                <w:sz w:val="18"/>
              </w:rPr>
              <w:t>ANOVA: Funding Type vs Funding</w:t>
            </w:r>
          </w:p>
        </w:tc>
        <w:tc>
          <w:tcPr>
            <w:tcW w:w="2160" w:type="dxa"/>
            <w:shd w:val="clear" w:color="auto" w:fill="F5F5F5"/>
          </w:tcPr>
          <w:p w14:paraId="3A6E0634" w14:textId="77777777" w:rsidR="00697F6C" w:rsidRDefault="00000000">
            <w:pPr>
              <w:jc w:val="center"/>
            </w:pPr>
            <w:r>
              <w:rPr>
                <w:sz w:val="18"/>
              </w:rPr>
              <w:t>0.450</w:t>
            </w:r>
          </w:p>
        </w:tc>
        <w:tc>
          <w:tcPr>
            <w:tcW w:w="2160" w:type="dxa"/>
            <w:shd w:val="clear" w:color="auto" w:fill="F5F5F5"/>
          </w:tcPr>
          <w:p w14:paraId="29F0BDC0" w14:textId="77777777" w:rsidR="00697F6C" w:rsidRDefault="00000000">
            <w:pPr>
              <w:jc w:val="center"/>
            </w:pPr>
            <w:r>
              <w:rPr>
                <w:sz w:val="18"/>
              </w:rPr>
              <w:t>0.8873</w:t>
            </w:r>
          </w:p>
        </w:tc>
        <w:tc>
          <w:tcPr>
            <w:tcW w:w="2160" w:type="dxa"/>
            <w:shd w:val="clear" w:color="auto" w:fill="F5F5F5"/>
          </w:tcPr>
          <w:p w14:paraId="13AC45D2" w14:textId="77777777" w:rsidR="00697F6C" w:rsidRDefault="00000000">
            <w:pPr>
              <w:jc w:val="center"/>
            </w:pPr>
            <w:r>
              <w:rPr>
                <w:sz w:val="18"/>
              </w:rPr>
              <w:t>FAIL TO REJECT H0</w:t>
            </w:r>
          </w:p>
        </w:tc>
      </w:tr>
    </w:tbl>
    <w:p w14:paraId="252CB87B" w14:textId="77777777" w:rsidR="00697F6C" w:rsidRDefault="00000000">
      <w:r>
        <w:br w:type="page"/>
      </w:r>
    </w:p>
    <w:p w14:paraId="3FAE070C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6: STARTUP SEGMENTATION</w:t>
      </w:r>
    </w:p>
    <w:p w14:paraId="12513253" w14:textId="77777777" w:rsidR="00697F6C" w:rsidRDefault="00000000">
      <w:pPr>
        <w:pStyle w:val="Heading1"/>
      </w:pPr>
      <w:r>
        <w:rPr>
          <w:color w:val="0F3460"/>
          <w:sz w:val="32"/>
        </w:rPr>
        <w:t>Segment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7F6C" w14:paraId="144FE0D2" w14:textId="77777777">
        <w:tc>
          <w:tcPr>
            <w:tcW w:w="2160" w:type="dxa"/>
            <w:shd w:val="clear" w:color="auto" w:fill="16213E"/>
          </w:tcPr>
          <w:p w14:paraId="50046142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w="2160" w:type="dxa"/>
            <w:shd w:val="clear" w:color="auto" w:fill="16213E"/>
          </w:tcPr>
          <w:p w14:paraId="53140947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w="2160" w:type="dxa"/>
            <w:shd w:val="clear" w:color="auto" w:fill="16213E"/>
          </w:tcPr>
          <w:p w14:paraId="42B4BCA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2160" w:type="dxa"/>
            <w:shd w:val="clear" w:color="auto" w:fill="16213E"/>
          </w:tcPr>
          <w:p w14:paraId="2AB59CDF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Percentage</w:t>
            </w:r>
          </w:p>
        </w:tc>
      </w:tr>
      <w:tr w:rsidR="00697F6C" w14:paraId="68EE18D8" w14:textId="77777777">
        <w:tc>
          <w:tcPr>
            <w:tcW w:w="2160" w:type="dxa"/>
          </w:tcPr>
          <w:p w14:paraId="5770888B" w14:textId="77777777" w:rsidR="00697F6C" w:rsidRDefault="00000000">
            <w:pPr>
              <w:jc w:val="center"/>
            </w:pPr>
            <w:r>
              <w:rPr>
                <w:sz w:val="18"/>
              </w:rPr>
              <w:t>High-Growth</w:t>
            </w:r>
          </w:p>
        </w:tc>
        <w:tc>
          <w:tcPr>
            <w:tcW w:w="2160" w:type="dxa"/>
          </w:tcPr>
          <w:p w14:paraId="13331570" w14:textId="77777777" w:rsidR="00697F6C" w:rsidRDefault="00000000">
            <w:pPr>
              <w:jc w:val="center"/>
            </w:pPr>
            <w:r>
              <w:rPr>
                <w:sz w:val="18"/>
              </w:rPr>
              <w:t>Growth Proxy &gt; 75th percentile</w:t>
            </w:r>
          </w:p>
        </w:tc>
        <w:tc>
          <w:tcPr>
            <w:tcW w:w="2160" w:type="dxa"/>
          </w:tcPr>
          <w:p w14:paraId="29CA3478" w14:textId="77777777" w:rsidR="00697F6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4D4B9DB5" w14:textId="77777777" w:rsidR="00697F6C" w:rsidRDefault="00000000">
            <w:pPr>
              <w:jc w:val="center"/>
            </w:pPr>
            <w:r>
              <w:rPr>
                <w:sz w:val="18"/>
              </w:rPr>
              <w:t>24.8%</w:t>
            </w:r>
          </w:p>
        </w:tc>
      </w:tr>
      <w:tr w:rsidR="00697F6C" w14:paraId="258F9AF0" w14:textId="77777777">
        <w:tc>
          <w:tcPr>
            <w:tcW w:w="2160" w:type="dxa"/>
            <w:shd w:val="clear" w:color="auto" w:fill="F5F5F5"/>
          </w:tcPr>
          <w:p w14:paraId="113C0C7C" w14:textId="77777777" w:rsidR="00697F6C" w:rsidRDefault="00000000">
            <w:pPr>
              <w:jc w:val="center"/>
            </w:pPr>
            <w:r>
              <w:rPr>
                <w:sz w:val="18"/>
              </w:rPr>
              <w:t>Early-Stage</w:t>
            </w:r>
          </w:p>
        </w:tc>
        <w:tc>
          <w:tcPr>
            <w:tcW w:w="2160" w:type="dxa"/>
            <w:shd w:val="clear" w:color="auto" w:fill="F5F5F5"/>
          </w:tcPr>
          <w:p w14:paraId="47B7A7BF" w14:textId="77777777" w:rsidR="00697F6C" w:rsidRDefault="00000000">
            <w:pPr>
              <w:jc w:val="center"/>
            </w:pPr>
            <w:r>
              <w:rPr>
                <w:sz w:val="18"/>
              </w:rPr>
              <w:t>Team &lt; 62 &amp; Revenue = $0</w:t>
            </w:r>
          </w:p>
        </w:tc>
        <w:tc>
          <w:tcPr>
            <w:tcW w:w="2160" w:type="dxa"/>
            <w:shd w:val="clear" w:color="auto" w:fill="F5F5F5"/>
          </w:tcPr>
          <w:p w14:paraId="6BAB14CA" w14:textId="77777777" w:rsidR="00697F6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  <w:shd w:val="clear" w:color="auto" w:fill="F5F5F5"/>
          </w:tcPr>
          <w:p w14:paraId="1D497163" w14:textId="77777777" w:rsidR="00697F6C" w:rsidRDefault="00000000">
            <w:pPr>
              <w:jc w:val="center"/>
            </w:pPr>
            <w:r>
              <w:rPr>
                <w:sz w:val="18"/>
              </w:rPr>
              <w:t>7.9%</w:t>
            </w:r>
          </w:p>
        </w:tc>
      </w:tr>
      <w:tr w:rsidR="00697F6C" w14:paraId="7F8AE600" w14:textId="77777777">
        <w:tc>
          <w:tcPr>
            <w:tcW w:w="2160" w:type="dxa"/>
          </w:tcPr>
          <w:p w14:paraId="1137B6F7" w14:textId="77777777" w:rsidR="00697F6C" w:rsidRDefault="00000000">
            <w:pPr>
              <w:jc w:val="center"/>
            </w:pPr>
            <w:r>
              <w:rPr>
                <w:sz w:val="18"/>
              </w:rPr>
              <w:t>Experienced Founder</w:t>
            </w:r>
          </w:p>
        </w:tc>
        <w:tc>
          <w:tcPr>
            <w:tcW w:w="2160" w:type="dxa"/>
          </w:tcPr>
          <w:p w14:paraId="2172EA0A" w14:textId="77777777" w:rsidR="00697F6C" w:rsidRDefault="00000000">
            <w:pPr>
              <w:jc w:val="center"/>
            </w:pPr>
            <w:r>
              <w:rPr>
                <w:sz w:val="18"/>
              </w:rPr>
              <w:t>Experience &gt;= 10 years</w:t>
            </w:r>
          </w:p>
        </w:tc>
        <w:tc>
          <w:tcPr>
            <w:tcW w:w="2160" w:type="dxa"/>
          </w:tcPr>
          <w:p w14:paraId="50893FF9" w14:textId="77777777" w:rsidR="00697F6C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2160" w:type="dxa"/>
          </w:tcPr>
          <w:p w14:paraId="3C681218" w14:textId="77777777" w:rsidR="00697F6C" w:rsidRDefault="00000000">
            <w:pPr>
              <w:jc w:val="center"/>
            </w:pPr>
            <w:r>
              <w:rPr>
                <w:sz w:val="18"/>
              </w:rPr>
              <w:t>34.7%</w:t>
            </w:r>
          </w:p>
        </w:tc>
      </w:tr>
      <w:tr w:rsidR="00697F6C" w14:paraId="5DC26EC1" w14:textId="77777777">
        <w:tc>
          <w:tcPr>
            <w:tcW w:w="2160" w:type="dxa"/>
            <w:shd w:val="clear" w:color="auto" w:fill="F5F5F5"/>
          </w:tcPr>
          <w:p w14:paraId="0EA6928D" w14:textId="77777777" w:rsidR="00697F6C" w:rsidRDefault="00000000">
            <w:pPr>
              <w:jc w:val="center"/>
            </w:pPr>
            <w:r>
              <w:rPr>
                <w:sz w:val="18"/>
              </w:rPr>
              <w:t>Revenue-Driven</w:t>
            </w:r>
          </w:p>
        </w:tc>
        <w:tc>
          <w:tcPr>
            <w:tcW w:w="2160" w:type="dxa"/>
            <w:shd w:val="clear" w:color="auto" w:fill="F5F5F5"/>
          </w:tcPr>
          <w:p w14:paraId="2750EB23" w14:textId="77777777" w:rsidR="00697F6C" w:rsidRDefault="00000000">
            <w:pPr>
              <w:jc w:val="center"/>
            </w:pPr>
            <w:r>
              <w:rPr>
                <w:sz w:val="18"/>
              </w:rPr>
              <w:t>Revenue &gt; $1.29M</w:t>
            </w:r>
          </w:p>
        </w:tc>
        <w:tc>
          <w:tcPr>
            <w:tcW w:w="2160" w:type="dxa"/>
            <w:shd w:val="clear" w:color="auto" w:fill="F5F5F5"/>
          </w:tcPr>
          <w:p w14:paraId="6659753B" w14:textId="77777777" w:rsidR="00697F6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160" w:type="dxa"/>
            <w:shd w:val="clear" w:color="auto" w:fill="F5F5F5"/>
          </w:tcPr>
          <w:p w14:paraId="10F33845" w14:textId="77777777" w:rsidR="00697F6C" w:rsidRDefault="00000000">
            <w:pPr>
              <w:jc w:val="center"/>
            </w:pPr>
            <w:r>
              <w:rPr>
                <w:sz w:val="18"/>
              </w:rPr>
              <w:t>24.8%</w:t>
            </w:r>
          </w:p>
        </w:tc>
      </w:tr>
      <w:tr w:rsidR="00697F6C" w14:paraId="4945DD70" w14:textId="77777777">
        <w:tc>
          <w:tcPr>
            <w:tcW w:w="2160" w:type="dxa"/>
          </w:tcPr>
          <w:p w14:paraId="071FCB17" w14:textId="77777777" w:rsidR="00697F6C" w:rsidRDefault="00000000">
            <w:pPr>
              <w:jc w:val="center"/>
            </w:pPr>
            <w:r>
              <w:rPr>
                <w:sz w:val="18"/>
              </w:rPr>
              <w:t>High-Risk</w:t>
            </w:r>
          </w:p>
        </w:tc>
        <w:tc>
          <w:tcPr>
            <w:tcW w:w="2160" w:type="dxa"/>
          </w:tcPr>
          <w:p w14:paraId="69BEF730" w14:textId="77777777" w:rsidR="00697F6C" w:rsidRDefault="00000000">
            <w:pPr>
              <w:jc w:val="center"/>
            </w:pPr>
            <w:r>
              <w:rPr>
                <w:sz w:val="18"/>
              </w:rPr>
              <w:t>Revenue = $0 &amp; Team &gt; 275</w:t>
            </w:r>
          </w:p>
        </w:tc>
        <w:tc>
          <w:tcPr>
            <w:tcW w:w="2160" w:type="dxa"/>
          </w:tcPr>
          <w:p w14:paraId="5E1DD15D" w14:textId="77777777" w:rsidR="00697F6C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160" w:type="dxa"/>
          </w:tcPr>
          <w:p w14:paraId="38F5D053" w14:textId="77777777" w:rsidR="00697F6C" w:rsidRDefault="00000000">
            <w:pPr>
              <w:jc w:val="center"/>
            </w:pPr>
            <w:r>
              <w:rPr>
                <w:sz w:val="18"/>
              </w:rPr>
              <w:t>17.8%</w:t>
            </w:r>
          </w:p>
        </w:tc>
      </w:tr>
    </w:tbl>
    <w:p w14:paraId="184CF100" w14:textId="77777777" w:rsidR="00697F6C" w:rsidRDefault="00697F6C"/>
    <w:p w14:paraId="5AC64246" w14:textId="77777777" w:rsidR="00697F6C" w:rsidRDefault="00000000">
      <w:pPr>
        <w:pStyle w:val="Heading1"/>
      </w:pPr>
      <w:r>
        <w:rPr>
          <w:color w:val="0F3460"/>
          <w:sz w:val="32"/>
        </w:rPr>
        <w:t>Success Metrics by Segment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97F6C" w14:paraId="3F1581D1" w14:textId="77777777">
        <w:tc>
          <w:tcPr>
            <w:tcW w:w="1440" w:type="dxa"/>
            <w:shd w:val="clear" w:color="auto" w:fill="0F3460"/>
          </w:tcPr>
          <w:p w14:paraId="02E956E4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w="1440" w:type="dxa"/>
            <w:shd w:val="clear" w:color="auto" w:fill="0F3460"/>
          </w:tcPr>
          <w:p w14:paraId="4CB72C0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1440" w:type="dxa"/>
            <w:shd w:val="clear" w:color="auto" w:fill="0F3460"/>
          </w:tcPr>
          <w:p w14:paraId="2A2152D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Funding</w:t>
            </w:r>
          </w:p>
        </w:tc>
        <w:tc>
          <w:tcPr>
            <w:tcW w:w="1440" w:type="dxa"/>
            <w:shd w:val="clear" w:color="auto" w:fill="0F3460"/>
          </w:tcPr>
          <w:p w14:paraId="5B74502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Revenue</w:t>
            </w:r>
          </w:p>
        </w:tc>
        <w:tc>
          <w:tcPr>
            <w:tcW w:w="1440" w:type="dxa"/>
            <w:shd w:val="clear" w:color="auto" w:fill="0F3460"/>
          </w:tcPr>
          <w:p w14:paraId="1833FC01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Team</w:t>
            </w:r>
          </w:p>
        </w:tc>
        <w:tc>
          <w:tcPr>
            <w:tcW w:w="1440" w:type="dxa"/>
            <w:shd w:val="clear" w:color="auto" w:fill="0F3460"/>
          </w:tcPr>
          <w:p w14:paraId="1D57744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Exp</w:t>
            </w:r>
          </w:p>
        </w:tc>
      </w:tr>
      <w:tr w:rsidR="00697F6C" w14:paraId="6EB7779E" w14:textId="77777777">
        <w:tc>
          <w:tcPr>
            <w:tcW w:w="1440" w:type="dxa"/>
          </w:tcPr>
          <w:p w14:paraId="37221295" w14:textId="77777777" w:rsidR="00697F6C" w:rsidRDefault="00000000">
            <w:pPr>
              <w:jc w:val="center"/>
            </w:pPr>
            <w:r>
              <w:rPr>
                <w:sz w:val="18"/>
              </w:rPr>
              <w:t>High-Growth</w:t>
            </w:r>
          </w:p>
        </w:tc>
        <w:tc>
          <w:tcPr>
            <w:tcW w:w="1440" w:type="dxa"/>
          </w:tcPr>
          <w:p w14:paraId="312FA7EF" w14:textId="77777777" w:rsidR="00697F6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440" w:type="dxa"/>
          </w:tcPr>
          <w:p w14:paraId="0C4A5272" w14:textId="77777777" w:rsidR="00697F6C" w:rsidRDefault="00000000">
            <w:pPr>
              <w:jc w:val="center"/>
            </w:pPr>
            <w:r>
              <w:rPr>
                <w:sz w:val="18"/>
              </w:rPr>
              <w:t>$1,793,120</w:t>
            </w:r>
          </w:p>
        </w:tc>
        <w:tc>
          <w:tcPr>
            <w:tcW w:w="1440" w:type="dxa"/>
          </w:tcPr>
          <w:p w14:paraId="1A4991FE" w14:textId="77777777" w:rsidR="00697F6C" w:rsidRDefault="00000000">
            <w:pPr>
              <w:jc w:val="center"/>
            </w:pPr>
            <w:r>
              <w:rPr>
                <w:sz w:val="18"/>
              </w:rPr>
              <w:t>$3,407,040</w:t>
            </w:r>
          </w:p>
        </w:tc>
        <w:tc>
          <w:tcPr>
            <w:tcW w:w="1440" w:type="dxa"/>
          </w:tcPr>
          <w:p w14:paraId="1372880E" w14:textId="77777777" w:rsidR="00697F6C" w:rsidRDefault="00000000">
            <w:pPr>
              <w:jc w:val="center"/>
            </w:pPr>
            <w:r>
              <w:rPr>
                <w:sz w:val="18"/>
              </w:rPr>
              <w:t>597</w:t>
            </w:r>
          </w:p>
        </w:tc>
        <w:tc>
          <w:tcPr>
            <w:tcW w:w="1440" w:type="dxa"/>
          </w:tcPr>
          <w:p w14:paraId="2BDA3F34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697F6C" w14:paraId="209D0D30" w14:textId="77777777">
        <w:tc>
          <w:tcPr>
            <w:tcW w:w="1440" w:type="dxa"/>
            <w:shd w:val="clear" w:color="auto" w:fill="F5F5F5"/>
          </w:tcPr>
          <w:p w14:paraId="0F74DE6A" w14:textId="77777777" w:rsidR="00697F6C" w:rsidRDefault="00000000">
            <w:pPr>
              <w:jc w:val="center"/>
            </w:pPr>
            <w:r>
              <w:rPr>
                <w:sz w:val="18"/>
              </w:rPr>
              <w:t>Early-Stage</w:t>
            </w:r>
          </w:p>
        </w:tc>
        <w:tc>
          <w:tcPr>
            <w:tcW w:w="1440" w:type="dxa"/>
            <w:shd w:val="clear" w:color="auto" w:fill="F5F5F5"/>
          </w:tcPr>
          <w:p w14:paraId="11853F49" w14:textId="77777777" w:rsidR="00697F6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shd w:val="clear" w:color="auto" w:fill="F5F5F5"/>
          </w:tcPr>
          <w:p w14:paraId="3FD97E87" w14:textId="77777777" w:rsidR="00697F6C" w:rsidRDefault="00000000">
            <w:pPr>
              <w:jc w:val="center"/>
            </w:pPr>
            <w:r>
              <w:rPr>
                <w:sz w:val="18"/>
              </w:rPr>
              <w:t>$3,686,000</w:t>
            </w:r>
          </w:p>
        </w:tc>
        <w:tc>
          <w:tcPr>
            <w:tcW w:w="1440" w:type="dxa"/>
            <w:shd w:val="clear" w:color="auto" w:fill="F5F5F5"/>
          </w:tcPr>
          <w:p w14:paraId="15D7E4ED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  <w:tc>
          <w:tcPr>
            <w:tcW w:w="1440" w:type="dxa"/>
            <w:shd w:val="clear" w:color="auto" w:fill="F5F5F5"/>
          </w:tcPr>
          <w:p w14:paraId="16761072" w14:textId="77777777" w:rsidR="00697F6C" w:rsidRDefault="00000000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440" w:type="dxa"/>
            <w:shd w:val="clear" w:color="auto" w:fill="F5F5F5"/>
          </w:tcPr>
          <w:p w14:paraId="4A61AFAB" w14:textId="77777777" w:rsidR="00697F6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697F6C" w14:paraId="1C8E0224" w14:textId="77777777">
        <w:tc>
          <w:tcPr>
            <w:tcW w:w="1440" w:type="dxa"/>
          </w:tcPr>
          <w:p w14:paraId="440FAAA7" w14:textId="77777777" w:rsidR="00697F6C" w:rsidRDefault="00000000">
            <w:pPr>
              <w:jc w:val="center"/>
            </w:pPr>
            <w:r>
              <w:rPr>
                <w:sz w:val="18"/>
              </w:rPr>
              <w:t>Experienced Founder</w:t>
            </w:r>
          </w:p>
        </w:tc>
        <w:tc>
          <w:tcPr>
            <w:tcW w:w="1440" w:type="dxa"/>
          </w:tcPr>
          <w:p w14:paraId="281295B2" w14:textId="77777777" w:rsidR="00697F6C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440" w:type="dxa"/>
          </w:tcPr>
          <w:p w14:paraId="6C059D03" w14:textId="77777777" w:rsidR="00697F6C" w:rsidRDefault="00000000">
            <w:pPr>
              <w:jc w:val="center"/>
            </w:pPr>
            <w:r>
              <w:rPr>
                <w:sz w:val="18"/>
              </w:rPr>
              <w:t>$2,364,914</w:t>
            </w:r>
          </w:p>
        </w:tc>
        <w:tc>
          <w:tcPr>
            <w:tcW w:w="1440" w:type="dxa"/>
          </w:tcPr>
          <w:p w14:paraId="2E6563A4" w14:textId="77777777" w:rsidR="00697F6C" w:rsidRDefault="00000000">
            <w:pPr>
              <w:jc w:val="center"/>
            </w:pPr>
            <w:r>
              <w:rPr>
                <w:sz w:val="18"/>
              </w:rPr>
              <w:t>$1,213,200</w:t>
            </w:r>
          </w:p>
        </w:tc>
        <w:tc>
          <w:tcPr>
            <w:tcW w:w="1440" w:type="dxa"/>
          </w:tcPr>
          <w:p w14:paraId="02AC659F" w14:textId="77777777" w:rsidR="00697F6C" w:rsidRDefault="00000000">
            <w:pPr>
              <w:jc w:val="center"/>
            </w:pPr>
            <w:r>
              <w:rPr>
                <w:sz w:val="18"/>
              </w:rPr>
              <w:t>568</w:t>
            </w:r>
          </w:p>
        </w:tc>
        <w:tc>
          <w:tcPr>
            <w:tcW w:w="1440" w:type="dxa"/>
          </w:tcPr>
          <w:p w14:paraId="2AC32C7A" w14:textId="77777777" w:rsidR="00697F6C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 w:rsidR="00697F6C" w14:paraId="23631BF3" w14:textId="77777777">
        <w:tc>
          <w:tcPr>
            <w:tcW w:w="1440" w:type="dxa"/>
            <w:shd w:val="clear" w:color="auto" w:fill="F5F5F5"/>
          </w:tcPr>
          <w:p w14:paraId="0EF4E3F1" w14:textId="77777777" w:rsidR="00697F6C" w:rsidRDefault="00000000">
            <w:pPr>
              <w:jc w:val="center"/>
            </w:pPr>
            <w:r>
              <w:rPr>
                <w:sz w:val="18"/>
              </w:rPr>
              <w:t>Revenue-Driven</w:t>
            </w:r>
          </w:p>
        </w:tc>
        <w:tc>
          <w:tcPr>
            <w:tcW w:w="1440" w:type="dxa"/>
            <w:shd w:val="clear" w:color="auto" w:fill="F5F5F5"/>
          </w:tcPr>
          <w:p w14:paraId="63D94541" w14:textId="77777777" w:rsidR="00697F6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440" w:type="dxa"/>
            <w:shd w:val="clear" w:color="auto" w:fill="F5F5F5"/>
          </w:tcPr>
          <w:p w14:paraId="2142AB01" w14:textId="77777777" w:rsidR="00697F6C" w:rsidRDefault="00000000">
            <w:pPr>
              <w:jc w:val="center"/>
            </w:pPr>
            <w:r>
              <w:rPr>
                <w:sz w:val="18"/>
              </w:rPr>
              <w:t>$1,909,240</w:t>
            </w:r>
          </w:p>
        </w:tc>
        <w:tc>
          <w:tcPr>
            <w:tcW w:w="1440" w:type="dxa"/>
            <w:shd w:val="clear" w:color="auto" w:fill="F5F5F5"/>
          </w:tcPr>
          <w:p w14:paraId="15A6F76B" w14:textId="77777777" w:rsidR="00697F6C" w:rsidRDefault="00000000">
            <w:pPr>
              <w:jc w:val="center"/>
            </w:pPr>
            <w:r>
              <w:rPr>
                <w:sz w:val="18"/>
              </w:rPr>
              <w:t>$5,107,480</w:t>
            </w:r>
          </w:p>
        </w:tc>
        <w:tc>
          <w:tcPr>
            <w:tcW w:w="1440" w:type="dxa"/>
            <w:shd w:val="clear" w:color="auto" w:fill="F5F5F5"/>
          </w:tcPr>
          <w:p w14:paraId="416E843C" w14:textId="77777777" w:rsidR="00697F6C" w:rsidRDefault="00000000">
            <w:pPr>
              <w:jc w:val="center"/>
            </w:pPr>
            <w:r>
              <w:rPr>
                <w:sz w:val="18"/>
              </w:rPr>
              <w:t>1,218</w:t>
            </w:r>
          </w:p>
        </w:tc>
        <w:tc>
          <w:tcPr>
            <w:tcW w:w="1440" w:type="dxa"/>
            <w:shd w:val="clear" w:color="auto" w:fill="F5F5F5"/>
          </w:tcPr>
          <w:p w14:paraId="47D3CCC2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697F6C" w14:paraId="32751EAA" w14:textId="77777777">
        <w:tc>
          <w:tcPr>
            <w:tcW w:w="1440" w:type="dxa"/>
          </w:tcPr>
          <w:p w14:paraId="2C33FB37" w14:textId="77777777" w:rsidR="00697F6C" w:rsidRDefault="00000000">
            <w:pPr>
              <w:jc w:val="center"/>
            </w:pPr>
            <w:r>
              <w:rPr>
                <w:sz w:val="18"/>
              </w:rPr>
              <w:t>High-Risk</w:t>
            </w:r>
          </w:p>
        </w:tc>
        <w:tc>
          <w:tcPr>
            <w:tcW w:w="1440" w:type="dxa"/>
          </w:tcPr>
          <w:p w14:paraId="613940D3" w14:textId="77777777" w:rsidR="00697F6C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440" w:type="dxa"/>
          </w:tcPr>
          <w:p w14:paraId="6C78C24E" w14:textId="77777777" w:rsidR="00697F6C" w:rsidRDefault="00000000">
            <w:pPr>
              <w:jc w:val="center"/>
            </w:pPr>
            <w:r>
              <w:rPr>
                <w:sz w:val="18"/>
              </w:rPr>
              <w:t>$2,216,944</w:t>
            </w:r>
          </w:p>
        </w:tc>
        <w:tc>
          <w:tcPr>
            <w:tcW w:w="1440" w:type="dxa"/>
          </w:tcPr>
          <w:p w14:paraId="6FC31A80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  <w:tc>
          <w:tcPr>
            <w:tcW w:w="1440" w:type="dxa"/>
          </w:tcPr>
          <w:p w14:paraId="2ADC9D8F" w14:textId="77777777" w:rsidR="00697F6C" w:rsidRDefault="00000000">
            <w:pPr>
              <w:jc w:val="center"/>
            </w:pPr>
            <w:r>
              <w:rPr>
                <w:sz w:val="18"/>
              </w:rPr>
              <w:t>1,118</w:t>
            </w:r>
          </w:p>
        </w:tc>
        <w:tc>
          <w:tcPr>
            <w:tcW w:w="1440" w:type="dxa"/>
          </w:tcPr>
          <w:p w14:paraId="6C953091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697F6C" w14:paraId="544D0665" w14:textId="77777777">
        <w:tc>
          <w:tcPr>
            <w:tcW w:w="1440" w:type="dxa"/>
            <w:shd w:val="clear" w:color="auto" w:fill="F5F5F5"/>
          </w:tcPr>
          <w:p w14:paraId="5226407D" w14:textId="77777777" w:rsidR="00697F6C" w:rsidRDefault="00000000">
            <w:pPr>
              <w:jc w:val="center"/>
            </w:pPr>
            <w:r>
              <w:rPr>
                <w:sz w:val="18"/>
              </w:rPr>
              <w:t>ALL (baseline)</w:t>
            </w:r>
          </w:p>
        </w:tc>
        <w:tc>
          <w:tcPr>
            <w:tcW w:w="1440" w:type="dxa"/>
            <w:shd w:val="clear" w:color="auto" w:fill="F5F5F5"/>
          </w:tcPr>
          <w:p w14:paraId="2084E85C" w14:textId="77777777" w:rsidR="00697F6C" w:rsidRDefault="00000000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1440" w:type="dxa"/>
            <w:shd w:val="clear" w:color="auto" w:fill="F5F5F5"/>
          </w:tcPr>
          <w:p w14:paraId="25D2C8F2" w14:textId="77777777" w:rsidR="00697F6C" w:rsidRDefault="00000000">
            <w:pPr>
              <w:jc w:val="center"/>
            </w:pPr>
            <w:r>
              <w:rPr>
                <w:sz w:val="18"/>
              </w:rPr>
              <w:t>$1,880,436</w:t>
            </w:r>
          </w:p>
        </w:tc>
        <w:tc>
          <w:tcPr>
            <w:tcW w:w="1440" w:type="dxa"/>
            <w:shd w:val="clear" w:color="auto" w:fill="F5F5F5"/>
          </w:tcPr>
          <w:p w14:paraId="2273B63F" w14:textId="77777777" w:rsidR="00697F6C" w:rsidRDefault="00000000">
            <w:pPr>
              <w:jc w:val="center"/>
            </w:pPr>
            <w:r>
              <w:rPr>
                <w:sz w:val="18"/>
              </w:rPr>
              <w:t>$1,395,297</w:t>
            </w:r>
          </w:p>
        </w:tc>
        <w:tc>
          <w:tcPr>
            <w:tcW w:w="1440" w:type="dxa"/>
            <w:shd w:val="clear" w:color="auto" w:fill="F5F5F5"/>
          </w:tcPr>
          <w:p w14:paraId="4C23498E" w14:textId="77777777" w:rsidR="00697F6C" w:rsidRDefault="00000000">
            <w:pPr>
              <w:jc w:val="center"/>
            </w:pPr>
            <w:r>
              <w:rPr>
                <w:sz w:val="18"/>
              </w:rPr>
              <w:t>601</w:t>
            </w:r>
          </w:p>
        </w:tc>
        <w:tc>
          <w:tcPr>
            <w:tcW w:w="1440" w:type="dxa"/>
            <w:shd w:val="clear" w:color="auto" w:fill="F5F5F5"/>
          </w:tcPr>
          <w:p w14:paraId="00C9AF0C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</w:tbl>
    <w:p w14:paraId="29FB42E3" w14:textId="77777777" w:rsidR="00697F6C" w:rsidRDefault="00697F6C"/>
    <w:p w14:paraId="2741B683" w14:textId="77777777" w:rsidR="00697F6C" w:rsidRDefault="00000000">
      <w:pPr>
        <w:pStyle w:val="Heading1"/>
      </w:pPr>
      <w:r>
        <w:rPr>
          <w:color w:val="533483"/>
          <w:sz w:val="32"/>
        </w:rPr>
        <w:t>VISUALIZATION 1: Average Funding Amount by Startup Segment</w:t>
      </w:r>
    </w:p>
    <w:p w14:paraId="1F039456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71969154" wp14:editId="38522752">
            <wp:extent cx="5486400" cy="2687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bar_funding_by_seg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6B6D" w14:textId="77777777" w:rsidR="00697F6C" w:rsidRDefault="00000000">
      <w:pPr>
        <w:jc w:val="center"/>
      </w:pPr>
      <w:r>
        <w:rPr>
          <w:i/>
          <w:sz w:val="18"/>
        </w:rPr>
        <w:t>Figure 2: Average Funding Amount by Startup Segment — Shows funding distribution across the five defined segments.</w:t>
      </w:r>
    </w:p>
    <w:p w14:paraId="2C4C19AD" w14:textId="77777777" w:rsidR="00697F6C" w:rsidRDefault="00697F6C"/>
    <w:p w14:paraId="7E81DCF5" w14:textId="77777777" w:rsidR="00697F6C" w:rsidRDefault="00000000">
      <w:pPr>
        <w:pStyle w:val="Heading1"/>
      </w:pPr>
      <w:r>
        <w:rPr>
          <w:color w:val="533483"/>
          <w:sz w:val="32"/>
        </w:rPr>
        <w:t>VISUALIZATION 2: Revenue and Team Size Comparison Across Segments</w:t>
      </w:r>
    </w:p>
    <w:p w14:paraId="57069E69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42BB4C88" wp14:editId="2673CBC8">
            <wp:extent cx="5943600" cy="22654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bar_revenue_te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0247" w14:textId="77777777" w:rsidR="00697F6C" w:rsidRDefault="00000000">
      <w:pPr>
        <w:jc w:val="center"/>
      </w:pPr>
      <w:r>
        <w:rPr>
          <w:i/>
          <w:sz w:val="18"/>
        </w:rPr>
        <w:t>Figure 3: Revenue and Team Size Comparison — Dual chart showing average revenue and team size by segment.</w:t>
      </w:r>
    </w:p>
    <w:p w14:paraId="4C7C395B" w14:textId="77777777" w:rsidR="00697F6C" w:rsidRDefault="00697F6C"/>
    <w:p w14:paraId="54B1308C" w14:textId="77777777" w:rsidR="00697F6C" w:rsidRDefault="00000000">
      <w:pPr>
        <w:pStyle w:val="Heading1"/>
      </w:pPr>
      <w:r>
        <w:rPr>
          <w:color w:val="533483"/>
          <w:sz w:val="32"/>
        </w:rPr>
        <w:lastRenderedPageBreak/>
        <w:t xml:space="preserve">VISUALIZATION 3: Funding Amount vs Revenue — </w:t>
      </w:r>
      <w:proofErr w:type="spellStart"/>
      <w:r>
        <w:rPr>
          <w:color w:val="533483"/>
          <w:sz w:val="32"/>
        </w:rPr>
        <w:t>Coloured</w:t>
      </w:r>
      <w:proofErr w:type="spellEnd"/>
      <w:r>
        <w:rPr>
          <w:color w:val="533483"/>
          <w:sz w:val="32"/>
        </w:rPr>
        <w:t xml:space="preserve"> by Segment</w:t>
      </w:r>
    </w:p>
    <w:p w14:paraId="2CA0588E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435D9158" wp14:editId="779DC710">
            <wp:extent cx="5486400" cy="3807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scatter_funding_vs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166E" w14:textId="77777777" w:rsidR="00697F6C" w:rsidRDefault="00000000">
      <w:pPr>
        <w:jc w:val="center"/>
      </w:pPr>
      <w:r>
        <w:rPr>
          <w:i/>
          <w:sz w:val="18"/>
        </w:rPr>
        <w:t>Figure 4: Scatter plot showing relationship between Revenue and Funding Amount, with points colored by primary segment.</w:t>
      </w:r>
    </w:p>
    <w:p w14:paraId="19D34172" w14:textId="77777777" w:rsidR="00697F6C" w:rsidRDefault="00697F6C"/>
    <w:p w14:paraId="588270D4" w14:textId="77777777" w:rsidR="00697F6C" w:rsidRDefault="00000000">
      <w:pPr>
        <w:pStyle w:val="Heading1"/>
      </w:pPr>
      <w:r>
        <w:rPr>
          <w:color w:val="533483"/>
          <w:sz w:val="32"/>
        </w:rPr>
        <w:lastRenderedPageBreak/>
        <w:t>VISUALIZATION 4: Funding Distribution by Segment (Box Plot)</w:t>
      </w:r>
    </w:p>
    <w:p w14:paraId="1F2F5A9F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7AEAB8CE" wp14:editId="19C0AAC1">
            <wp:extent cx="5943600" cy="3207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boxplot_fu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44EC" w14:textId="77777777" w:rsidR="00697F6C" w:rsidRDefault="00000000">
      <w:pPr>
        <w:jc w:val="center"/>
      </w:pPr>
      <w:r>
        <w:rPr>
          <w:i/>
          <w:sz w:val="18"/>
        </w:rPr>
        <w:t>Figure 5: Box plot showing funding distribution across segments, highlighting median, quartiles, and outliers.</w:t>
      </w:r>
    </w:p>
    <w:p w14:paraId="7CC516A7" w14:textId="77777777" w:rsidR="00697F6C" w:rsidRDefault="00697F6C"/>
    <w:p w14:paraId="30030DDD" w14:textId="77777777" w:rsidR="00697F6C" w:rsidRDefault="00000000">
      <w:pPr>
        <w:pStyle w:val="Heading1"/>
      </w:pPr>
      <w:r>
        <w:rPr>
          <w:color w:val="533483"/>
          <w:sz w:val="32"/>
        </w:rPr>
        <w:t>VISUALIZATION 5: Segment Comparison Heatmap</w:t>
      </w:r>
    </w:p>
    <w:p w14:paraId="0037A13E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0F636198" wp14:editId="72A3AF86">
            <wp:extent cx="5486400" cy="31038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heatmap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85B6" w14:textId="77777777" w:rsidR="00697F6C" w:rsidRDefault="00000000">
      <w:pPr>
        <w:jc w:val="center"/>
      </w:pPr>
      <w:r>
        <w:rPr>
          <w:i/>
          <w:sz w:val="18"/>
        </w:rPr>
        <w:t>Figure 6: Heatmap comparing segments across key metrics with normalized scores (0=low, 1=high).</w:t>
      </w:r>
    </w:p>
    <w:p w14:paraId="13E38E2F" w14:textId="77777777" w:rsidR="00697F6C" w:rsidRDefault="00697F6C"/>
    <w:p w14:paraId="1BD254B4" w14:textId="77777777" w:rsidR="00697F6C" w:rsidRDefault="00000000">
      <w:pPr>
        <w:pStyle w:val="Heading1"/>
      </w:pPr>
      <w:r>
        <w:rPr>
          <w:color w:val="0F3460"/>
          <w:sz w:val="32"/>
        </w:rPr>
        <w:t>Business Interpretation</w:t>
      </w:r>
    </w:p>
    <w:p w14:paraId="6F0836A2" w14:textId="77777777" w:rsidR="00697F6C" w:rsidRDefault="00000000">
      <w:pPr>
        <w:pStyle w:val="Heading2"/>
      </w:pPr>
      <w:r>
        <w:rPr>
          <w:color w:val="533483"/>
        </w:rPr>
        <w:t>High-Growth (25 startups):</w:t>
      </w:r>
    </w:p>
    <w:p w14:paraId="2924DC5D" w14:textId="77777777" w:rsidR="00697F6C" w:rsidRDefault="00000000">
      <w:r>
        <w:t>Lean, productive teams. Investors reward efficiency over headcount.</w:t>
      </w:r>
    </w:p>
    <w:p w14:paraId="0626AAD7" w14:textId="77777777" w:rsidR="00697F6C" w:rsidRDefault="00000000">
      <w:pPr>
        <w:pStyle w:val="Heading2"/>
      </w:pPr>
      <w:r>
        <w:rPr>
          <w:color w:val="533483"/>
        </w:rPr>
        <w:t>Early-Stage (8 startups):</w:t>
      </w:r>
    </w:p>
    <w:p w14:paraId="14749F6C" w14:textId="77777777" w:rsidR="00697F6C" w:rsidRDefault="00000000">
      <w:r>
        <w:t>Smallest teams, zero revenue — yet highest average funding! Pure potential plays.</w:t>
      </w:r>
    </w:p>
    <w:p w14:paraId="5914B73E" w14:textId="77777777" w:rsidR="00697F6C" w:rsidRDefault="00000000">
      <w:pPr>
        <w:pStyle w:val="Heading2"/>
      </w:pPr>
      <w:r>
        <w:rPr>
          <w:color w:val="533483"/>
        </w:rPr>
        <w:t>Experienced Founder (35 startups):</w:t>
      </w:r>
    </w:p>
    <w:p w14:paraId="0AC6AA88" w14:textId="77777777" w:rsidR="00697F6C" w:rsidRDefault="00000000">
      <w:r>
        <w:t>Domain expertise valued, consistent above-baseline performance.</w:t>
      </w:r>
    </w:p>
    <w:p w14:paraId="0288D131" w14:textId="77777777" w:rsidR="00697F6C" w:rsidRDefault="00000000">
      <w:pPr>
        <w:pStyle w:val="Heading2"/>
      </w:pPr>
      <w:r>
        <w:rPr>
          <w:color w:val="533483"/>
        </w:rPr>
        <w:t>Revenue-Driven (25 startups):</w:t>
      </w:r>
    </w:p>
    <w:p w14:paraId="55CDF79A" w14:textId="77777777" w:rsidR="00697F6C" w:rsidRDefault="00000000">
      <w:r>
        <w:t>Proven revenue but not always highest funding — future potential can matter more.</w:t>
      </w:r>
    </w:p>
    <w:p w14:paraId="59A0AEA1" w14:textId="77777777" w:rsidR="00697F6C" w:rsidRDefault="00000000">
      <w:pPr>
        <w:pStyle w:val="Heading2"/>
      </w:pPr>
      <w:r>
        <w:rPr>
          <w:color w:val="533483"/>
        </w:rPr>
        <w:t>High-Risk (18 startups):</w:t>
      </w:r>
    </w:p>
    <w:p w14:paraId="0458459C" w14:textId="77777777" w:rsidR="00697F6C" w:rsidRDefault="00000000">
      <w:r>
        <w:t>Large teams, zero revenue. Scaling bets with high volatility.</w:t>
      </w:r>
    </w:p>
    <w:p w14:paraId="49733375" w14:textId="77777777" w:rsidR="00697F6C" w:rsidRDefault="00697F6C"/>
    <w:p w14:paraId="6389FBC6" w14:textId="77777777" w:rsidR="00697F6C" w:rsidRDefault="00000000">
      <w:pPr>
        <w:pStyle w:val="Heading1"/>
      </w:pPr>
      <w:r>
        <w:rPr>
          <w:color w:val="533483"/>
          <w:sz w:val="32"/>
        </w:rPr>
        <w:t>Overall Ranking by Average Funding Raised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F6C" w14:paraId="565D2C50" w14:textId="77777777">
        <w:tc>
          <w:tcPr>
            <w:tcW w:w="2880" w:type="dxa"/>
            <w:shd w:val="clear" w:color="auto" w:fill="533483"/>
          </w:tcPr>
          <w:p w14:paraId="3F8CC6D4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880" w:type="dxa"/>
            <w:shd w:val="clear" w:color="auto" w:fill="533483"/>
          </w:tcPr>
          <w:p w14:paraId="16B47C1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w="2880" w:type="dxa"/>
            <w:shd w:val="clear" w:color="auto" w:fill="533483"/>
          </w:tcPr>
          <w:p w14:paraId="25089C34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Average Funding</w:t>
            </w:r>
          </w:p>
        </w:tc>
      </w:tr>
      <w:tr w:rsidR="00697F6C" w14:paraId="15859709" w14:textId="77777777">
        <w:tc>
          <w:tcPr>
            <w:tcW w:w="2880" w:type="dxa"/>
          </w:tcPr>
          <w:p w14:paraId="4F79E675" w14:textId="77777777" w:rsidR="00697F6C" w:rsidRDefault="00000000">
            <w:pPr>
              <w:jc w:val="center"/>
            </w:pPr>
            <w:r>
              <w:rPr>
                <w:sz w:val="18"/>
              </w:rPr>
              <w:t>#1</w:t>
            </w:r>
          </w:p>
        </w:tc>
        <w:tc>
          <w:tcPr>
            <w:tcW w:w="2880" w:type="dxa"/>
          </w:tcPr>
          <w:p w14:paraId="128AF7D7" w14:textId="77777777" w:rsidR="00697F6C" w:rsidRDefault="00000000">
            <w:pPr>
              <w:jc w:val="center"/>
            </w:pPr>
            <w:r>
              <w:rPr>
                <w:sz w:val="18"/>
              </w:rPr>
              <w:t>Early-Stage</w:t>
            </w:r>
          </w:p>
        </w:tc>
        <w:tc>
          <w:tcPr>
            <w:tcW w:w="2880" w:type="dxa"/>
          </w:tcPr>
          <w:p w14:paraId="7852A4B4" w14:textId="77777777" w:rsidR="00697F6C" w:rsidRDefault="00000000">
            <w:pPr>
              <w:jc w:val="center"/>
            </w:pPr>
            <w:r>
              <w:rPr>
                <w:sz w:val="18"/>
              </w:rPr>
              <w:t>$3,686,000</w:t>
            </w:r>
          </w:p>
        </w:tc>
      </w:tr>
      <w:tr w:rsidR="00697F6C" w14:paraId="73CB607C" w14:textId="77777777">
        <w:tc>
          <w:tcPr>
            <w:tcW w:w="2880" w:type="dxa"/>
            <w:shd w:val="clear" w:color="auto" w:fill="F5F5F5"/>
          </w:tcPr>
          <w:p w14:paraId="410001AC" w14:textId="77777777" w:rsidR="00697F6C" w:rsidRDefault="00000000">
            <w:pPr>
              <w:jc w:val="center"/>
            </w:pPr>
            <w:r>
              <w:rPr>
                <w:sz w:val="18"/>
              </w:rPr>
              <w:t>#2</w:t>
            </w:r>
          </w:p>
        </w:tc>
        <w:tc>
          <w:tcPr>
            <w:tcW w:w="2880" w:type="dxa"/>
            <w:shd w:val="clear" w:color="auto" w:fill="F5F5F5"/>
          </w:tcPr>
          <w:p w14:paraId="384CEF50" w14:textId="77777777" w:rsidR="00697F6C" w:rsidRDefault="00000000">
            <w:pPr>
              <w:jc w:val="center"/>
            </w:pPr>
            <w:r>
              <w:rPr>
                <w:sz w:val="18"/>
              </w:rPr>
              <w:t>Experienced Founder</w:t>
            </w:r>
          </w:p>
        </w:tc>
        <w:tc>
          <w:tcPr>
            <w:tcW w:w="2880" w:type="dxa"/>
            <w:shd w:val="clear" w:color="auto" w:fill="F5F5F5"/>
          </w:tcPr>
          <w:p w14:paraId="7A85A301" w14:textId="77777777" w:rsidR="00697F6C" w:rsidRDefault="00000000">
            <w:pPr>
              <w:jc w:val="center"/>
            </w:pPr>
            <w:r>
              <w:rPr>
                <w:sz w:val="18"/>
              </w:rPr>
              <w:t>$2,364,914</w:t>
            </w:r>
          </w:p>
        </w:tc>
      </w:tr>
      <w:tr w:rsidR="00697F6C" w14:paraId="0600E2C5" w14:textId="77777777">
        <w:tc>
          <w:tcPr>
            <w:tcW w:w="2880" w:type="dxa"/>
          </w:tcPr>
          <w:p w14:paraId="5C417074" w14:textId="77777777" w:rsidR="00697F6C" w:rsidRDefault="00000000">
            <w:pPr>
              <w:jc w:val="center"/>
            </w:pPr>
            <w:r>
              <w:rPr>
                <w:sz w:val="18"/>
              </w:rPr>
              <w:t>#3</w:t>
            </w:r>
          </w:p>
        </w:tc>
        <w:tc>
          <w:tcPr>
            <w:tcW w:w="2880" w:type="dxa"/>
          </w:tcPr>
          <w:p w14:paraId="5583F246" w14:textId="77777777" w:rsidR="00697F6C" w:rsidRDefault="00000000">
            <w:pPr>
              <w:jc w:val="center"/>
            </w:pPr>
            <w:r>
              <w:rPr>
                <w:sz w:val="18"/>
              </w:rPr>
              <w:t>High-Risk</w:t>
            </w:r>
          </w:p>
        </w:tc>
        <w:tc>
          <w:tcPr>
            <w:tcW w:w="2880" w:type="dxa"/>
          </w:tcPr>
          <w:p w14:paraId="41F242FE" w14:textId="77777777" w:rsidR="00697F6C" w:rsidRDefault="00000000">
            <w:pPr>
              <w:jc w:val="center"/>
            </w:pPr>
            <w:r>
              <w:rPr>
                <w:sz w:val="18"/>
              </w:rPr>
              <w:t>$2,216,944</w:t>
            </w:r>
          </w:p>
        </w:tc>
      </w:tr>
      <w:tr w:rsidR="00697F6C" w14:paraId="35A9F09A" w14:textId="77777777">
        <w:tc>
          <w:tcPr>
            <w:tcW w:w="2880" w:type="dxa"/>
            <w:shd w:val="clear" w:color="auto" w:fill="F5F5F5"/>
          </w:tcPr>
          <w:p w14:paraId="6B084088" w14:textId="77777777" w:rsidR="00697F6C" w:rsidRDefault="00000000">
            <w:pPr>
              <w:jc w:val="center"/>
            </w:pPr>
            <w:r>
              <w:rPr>
                <w:sz w:val="18"/>
              </w:rPr>
              <w:t>#4</w:t>
            </w:r>
          </w:p>
        </w:tc>
        <w:tc>
          <w:tcPr>
            <w:tcW w:w="2880" w:type="dxa"/>
            <w:shd w:val="clear" w:color="auto" w:fill="F5F5F5"/>
          </w:tcPr>
          <w:p w14:paraId="36A09E9D" w14:textId="77777777" w:rsidR="00697F6C" w:rsidRDefault="00000000">
            <w:pPr>
              <w:jc w:val="center"/>
            </w:pPr>
            <w:r>
              <w:rPr>
                <w:sz w:val="18"/>
              </w:rPr>
              <w:t>Revenue-Driven</w:t>
            </w:r>
          </w:p>
        </w:tc>
        <w:tc>
          <w:tcPr>
            <w:tcW w:w="2880" w:type="dxa"/>
            <w:shd w:val="clear" w:color="auto" w:fill="F5F5F5"/>
          </w:tcPr>
          <w:p w14:paraId="4AF1B497" w14:textId="77777777" w:rsidR="00697F6C" w:rsidRDefault="00000000">
            <w:pPr>
              <w:jc w:val="center"/>
            </w:pPr>
            <w:r>
              <w:rPr>
                <w:sz w:val="18"/>
              </w:rPr>
              <w:t>$1,909,240</w:t>
            </w:r>
          </w:p>
        </w:tc>
      </w:tr>
      <w:tr w:rsidR="00697F6C" w14:paraId="5805CD48" w14:textId="77777777">
        <w:tc>
          <w:tcPr>
            <w:tcW w:w="2880" w:type="dxa"/>
          </w:tcPr>
          <w:p w14:paraId="5380256D" w14:textId="77777777" w:rsidR="00697F6C" w:rsidRDefault="00000000">
            <w:pPr>
              <w:jc w:val="center"/>
            </w:pPr>
            <w:r>
              <w:rPr>
                <w:sz w:val="18"/>
              </w:rPr>
              <w:t>#5</w:t>
            </w:r>
          </w:p>
        </w:tc>
        <w:tc>
          <w:tcPr>
            <w:tcW w:w="2880" w:type="dxa"/>
          </w:tcPr>
          <w:p w14:paraId="7628AC7F" w14:textId="77777777" w:rsidR="00697F6C" w:rsidRDefault="00000000">
            <w:pPr>
              <w:jc w:val="center"/>
            </w:pPr>
            <w:r>
              <w:rPr>
                <w:sz w:val="18"/>
              </w:rPr>
              <w:t>High-Growth</w:t>
            </w:r>
          </w:p>
        </w:tc>
        <w:tc>
          <w:tcPr>
            <w:tcW w:w="2880" w:type="dxa"/>
          </w:tcPr>
          <w:p w14:paraId="116E858B" w14:textId="77777777" w:rsidR="00697F6C" w:rsidRDefault="00000000">
            <w:pPr>
              <w:jc w:val="center"/>
            </w:pPr>
            <w:r>
              <w:rPr>
                <w:sz w:val="18"/>
              </w:rPr>
              <w:t>$1,793,120</w:t>
            </w:r>
          </w:p>
        </w:tc>
      </w:tr>
      <w:tr w:rsidR="00697F6C" w14:paraId="4106434A" w14:textId="77777777">
        <w:tc>
          <w:tcPr>
            <w:tcW w:w="2880" w:type="dxa"/>
            <w:shd w:val="clear" w:color="auto" w:fill="F5F5F5"/>
          </w:tcPr>
          <w:p w14:paraId="71A12E4D" w14:textId="77777777" w:rsidR="00697F6C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80" w:type="dxa"/>
            <w:shd w:val="clear" w:color="auto" w:fill="F5F5F5"/>
          </w:tcPr>
          <w:p w14:paraId="4F7A366F" w14:textId="77777777" w:rsidR="00697F6C" w:rsidRDefault="00000000">
            <w:pPr>
              <w:jc w:val="center"/>
            </w:pPr>
            <w:r>
              <w:rPr>
                <w:sz w:val="18"/>
              </w:rPr>
              <w:t>ALL (baseline)</w:t>
            </w:r>
          </w:p>
        </w:tc>
        <w:tc>
          <w:tcPr>
            <w:tcW w:w="2880" w:type="dxa"/>
            <w:shd w:val="clear" w:color="auto" w:fill="F5F5F5"/>
          </w:tcPr>
          <w:p w14:paraId="1E8720E9" w14:textId="77777777" w:rsidR="00697F6C" w:rsidRDefault="00000000">
            <w:pPr>
              <w:jc w:val="center"/>
            </w:pPr>
            <w:r>
              <w:rPr>
                <w:sz w:val="18"/>
              </w:rPr>
              <w:t>$1,880,436</w:t>
            </w:r>
          </w:p>
        </w:tc>
      </w:tr>
    </w:tbl>
    <w:p w14:paraId="28505403" w14:textId="77777777" w:rsidR="00697F6C" w:rsidRDefault="00000000">
      <w:r>
        <w:br w:type="page"/>
      </w:r>
    </w:p>
    <w:p w14:paraId="2CB3C0AC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7: BUSINESS INSIGHTS</w:t>
      </w:r>
    </w:p>
    <w:p w14:paraId="06F34833" w14:textId="77777777" w:rsidR="00697F6C" w:rsidRDefault="00000000">
      <w:pPr>
        <w:pStyle w:val="Heading1"/>
      </w:pPr>
      <w:r>
        <w:rPr>
          <w:color w:val="0F3460"/>
          <w:sz w:val="32"/>
        </w:rPr>
        <w:t>1. What factors contribute most to funding success?</w:t>
      </w:r>
    </w:p>
    <w:p w14:paraId="3E258B78" w14:textId="77777777" w:rsidR="00697F6C" w:rsidRDefault="00000000">
      <w:r>
        <w:t>- Founder experience is one of the strongest factors influencing funding success.</w:t>
      </w:r>
    </w:p>
    <w:p w14:paraId="41644440" w14:textId="77777777" w:rsidR="00697F6C" w:rsidRDefault="00000000">
      <w:r>
        <w:t>- Startups with higher revenue and stronger growth rates attract more investor interest.</w:t>
      </w:r>
    </w:p>
    <w:p w14:paraId="3E9B13EE" w14:textId="77777777" w:rsidR="00697F6C" w:rsidRDefault="00000000">
      <w:r>
        <w:t>- Larger and well-balanced teams tend to secure funding more often than very small teams.</w:t>
      </w:r>
    </w:p>
    <w:p w14:paraId="5E5872A4" w14:textId="77777777" w:rsidR="00697F6C" w:rsidRDefault="00000000">
      <w:r>
        <w:t>- Startups operating in rapidly growing industries generally receive more funding.</w:t>
      </w:r>
    </w:p>
    <w:p w14:paraId="0232EDFA" w14:textId="77777777" w:rsidR="00697F6C" w:rsidRDefault="00000000">
      <w:r>
        <w:t>- Market traction and business scalability also play an important role in investor decisions.</w:t>
      </w:r>
    </w:p>
    <w:p w14:paraId="76E02E9D" w14:textId="77777777" w:rsidR="00697F6C" w:rsidRDefault="00697F6C"/>
    <w:p w14:paraId="11692FFB" w14:textId="77777777" w:rsidR="00697F6C" w:rsidRDefault="00000000">
      <w:pPr>
        <w:pStyle w:val="Heading1"/>
      </w:pPr>
      <w:r>
        <w:rPr>
          <w:color w:val="0F3460"/>
          <w:sz w:val="32"/>
        </w:rPr>
        <w:t>2. Which industries attract more investment?</w:t>
      </w:r>
    </w:p>
    <w:p w14:paraId="0B626CCE" w14:textId="77777777" w:rsidR="00697F6C" w:rsidRDefault="00000000">
      <w:r>
        <w:t>- AI &amp; Machine Learning startups attract significant investment.</w:t>
      </w:r>
    </w:p>
    <w:p w14:paraId="59F4CC4A" w14:textId="77777777" w:rsidR="00697F6C" w:rsidRDefault="00000000">
      <w:r>
        <w:t>- FinTech startups receive high funding due to innovation in financial services.</w:t>
      </w:r>
    </w:p>
    <w:p w14:paraId="1F4E083A" w14:textId="77777777" w:rsidR="00697F6C" w:rsidRDefault="00000000">
      <w:r>
        <w:t>- HealthTech startups attract investors because of increasing healthcare needs.</w:t>
      </w:r>
    </w:p>
    <w:p w14:paraId="0F9E6EA4" w14:textId="77777777" w:rsidR="00697F6C" w:rsidRDefault="00000000">
      <w:r>
        <w:t>- SaaS companies are popular because of their scalable business models.</w:t>
      </w:r>
    </w:p>
    <w:p w14:paraId="4C074DB0" w14:textId="77777777" w:rsidR="00697F6C" w:rsidRDefault="00000000">
      <w:r>
        <w:t>- E-commerce and EdTech sectors continue to attract substantial investment.</w:t>
      </w:r>
    </w:p>
    <w:p w14:paraId="4F3C370C" w14:textId="77777777" w:rsidR="00697F6C" w:rsidRDefault="00697F6C"/>
    <w:p w14:paraId="5418A698" w14:textId="77777777" w:rsidR="00697F6C" w:rsidRDefault="00000000">
      <w:pPr>
        <w:pStyle w:val="Heading1"/>
      </w:pPr>
      <w:r>
        <w:rPr>
          <w:color w:val="0F3460"/>
          <w:sz w:val="32"/>
        </w:rPr>
        <w:t>3. Do experienced founders have an advantage?</w:t>
      </w:r>
    </w:p>
    <w:p w14:paraId="50BBE9E3" w14:textId="77777777" w:rsidR="00697F6C" w:rsidRDefault="00000000">
      <w:r>
        <w:t>- Yes. Founders with more years of experience generally have a higher probability of receiving funding.</w:t>
      </w:r>
    </w:p>
    <w:p w14:paraId="54088D0B" w14:textId="77777777" w:rsidR="00697F6C" w:rsidRDefault="00000000">
      <w:r>
        <w:t>- Experienced founders are often perceived as lower-risk investments.</w:t>
      </w:r>
    </w:p>
    <w:p w14:paraId="6717C831" w14:textId="77777777" w:rsidR="00697F6C" w:rsidRDefault="00000000">
      <w:r>
        <w:t>- Investors tend to trust founders who have industry expertise and previous startup experience.</w:t>
      </w:r>
    </w:p>
    <w:p w14:paraId="166800E8" w14:textId="77777777" w:rsidR="00697F6C" w:rsidRDefault="00697F6C"/>
    <w:p w14:paraId="2EF7767C" w14:textId="77777777" w:rsidR="00697F6C" w:rsidRDefault="00000000">
      <w:pPr>
        <w:pStyle w:val="Heading1"/>
      </w:pPr>
      <w:r>
        <w:rPr>
          <w:color w:val="0F3460"/>
          <w:sz w:val="32"/>
        </w:rPr>
        <w:t>4. Which startup segments appear to have high potential?</w:t>
      </w:r>
    </w:p>
    <w:p w14:paraId="66894158" w14:textId="77777777" w:rsidR="00697F6C" w:rsidRDefault="00000000">
      <w:r>
        <w:t>- High-growth startups show the highest funding success rates.</w:t>
      </w:r>
    </w:p>
    <w:p w14:paraId="3A9CC60E" w14:textId="77777777" w:rsidR="00697F6C" w:rsidRDefault="00000000">
      <w:r>
        <w:t>- Revenue-driven startups with consistent financial performance attract strong investor interest.</w:t>
      </w:r>
    </w:p>
    <w:p w14:paraId="2B66CEF2" w14:textId="77777777" w:rsidR="00697F6C" w:rsidRDefault="00000000">
      <w:r>
        <w:lastRenderedPageBreak/>
        <w:t>- Startups led by experienced founders demonstrate better funding outcomes.</w:t>
      </w:r>
    </w:p>
    <w:p w14:paraId="221DD4CF" w14:textId="77777777" w:rsidR="00697F6C" w:rsidRDefault="00000000">
      <w:r>
        <w:t>- AI, FinTech, and SaaS startups appear to have strong future potential.</w:t>
      </w:r>
    </w:p>
    <w:p w14:paraId="6D79DA32" w14:textId="77777777" w:rsidR="00697F6C" w:rsidRDefault="00697F6C"/>
    <w:p w14:paraId="76B49790" w14:textId="77777777" w:rsidR="00697F6C" w:rsidRDefault="00000000">
      <w:pPr>
        <w:pStyle w:val="Heading1"/>
      </w:pPr>
      <w:r>
        <w:rPr>
          <w:color w:val="0F3460"/>
          <w:sz w:val="32"/>
        </w:rPr>
        <w:t>5. What recommendations would you give investors?</w:t>
      </w:r>
    </w:p>
    <w:p w14:paraId="092762A1" w14:textId="77777777" w:rsidR="00697F6C" w:rsidRDefault="00000000">
      <w:r>
        <w:t>- Prioritize startups with strong growth rates and scalable business models.</w:t>
      </w:r>
    </w:p>
    <w:p w14:paraId="46FF82F2" w14:textId="77777777" w:rsidR="00697F6C" w:rsidRDefault="00000000">
      <w:r>
        <w:t>- Consider founder experience as an important evaluation criterion.</w:t>
      </w:r>
    </w:p>
    <w:p w14:paraId="534F4A31" w14:textId="77777777" w:rsidR="00697F6C" w:rsidRDefault="00000000">
      <w:r>
        <w:t>- Focus on industries with sustained market demand such as AI, FinTech, HealthTech, and SaaS.</w:t>
      </w:r>
    </w:p>
    <w:p w14:paraId="23DE1032" w14:textId="77777777" w:rsidR="00697F6C" w:rsidRDefault="00000000">
      <w:r>
        <w:t>- Evaluate revenue trends and customer acquisition metrics before investing.</w:t>
      </w:r>
    </w:p>
    <w:p w14:paraId="19201234" w14:textId="77777777" w:rsidR="00697F6C" w:rsidRDefault="00000000">
      <w:r>
        <w:br w:type="page"/>
      </w:r>
    </w:p>
    <w:p w14:paraId="7E6705AA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APPENDIX: PROJECT INFORMATION</w:t>
      </w:r>
    </w:p>
    <w:p w14:paraId="5151547A" w14:textId="77777777" w:rsidR="00697F6C" w:rsidRDefault="00000000">
      <w:pPr>
        <w:pStyle w:val="Heading1"/>
      </w:pPr>
      <w:r>
        <w:rPr>
          <w:color w:val="0F3460"/>
          <w:sz w:val="32"/>
        </w:rPr>
        <w:t>Dataset Description</w:t>
      </w:r>
    </w:p>
    <w:p w14:paraId="3822A0C4" w14:textId="77777777" w:rsidR="00697F6C" w:rsidRDefault="00000000">
      <w:r>
        <w:t>The dataset contains information related to startups, including: Startup Name, Industry/Sector, Location/City, Funding Amount, Funding Stage, Founder Information, and Startup Characteristics.</w:t>
      </w:r>
    </w:p>
    <w:p w14:paraId="237E4DE1" w14:textId="77777777" w:rsidR="00697F6C" w:rsidRDefault="00000000">
      <w:pPr>
        <w:pStyle w:val="Heading1"/>
      </w:pPr>
      <w:r>
        <w:rPr>
          <w:color w:val="0F3460"/>
          <w:sz w:val="32"/>
        </w:rPr>
        <w:t>Project Objectives</w:t>
      </w:r>
    </w:p>
    <w:p w14:paraId="3F7E7FF0" w14:textId="77777777" w:rsidR="00697F6C" w:rsidRDefault="00000000">
      <w:r>
        <w:t>- Analyze startup funding trends.</w:t>
      </w:r>
    </w:p>
    <w:p w14:paraId="72FEF3CD" w14:textId="77777777" w:rsidR="00697F6C" w:rsidRDefault="00000000">
      <w:r>
        <w:t>- Perform descriptive statistical analysis.</w:t>
      </w:r>
    </w:p>
    <w:p w14:paraId="39DBE29A" w14:textId="77777777" w:rsidR="00697F6C" w:rsidRDefault="00000000">
      <w:r>
        <w:t>- Calculate funding-related probabilities.</w:t>
      </w:r>
    </w:p>
    <w:p w14:paraId="439113C6" w14:textId="77777777" w:rsidR="00697F6C" w:rsidRDefault="00000000">
      <w:r>
        <w:t>- Identify relationships between startup characteristics and funding.</w:t>
      </w:r>
    </w:p>
    <w:p w14:paraId="2FB06700" w14:textId="77777777" w:rsidR="00697F6C" w:rsidRDefault="00000000">
      <w:r>
        <w:t>- Conduct hypothesis testing.</w:t>
      </w:r>
    </w:p>
    <w:p w14:paraId="1D6C3D33" w14:textId="77777777" w:rsidR="00697F6C" w:rsidRDefault="00000000">
      <w:r>
        <w:t>- Generate business recommendations for investors.</w:t>
      </w:r>
    </w:p>
    <w:p w14:paraId="5C748AF8" w14:textId="77777777" w:rsidR="00697F6C" w:rsidRDefault="00000000">
      <w:pPr>
        <w:pStyle w:val="Heading1"/>
      </w:pPr>
      <w:r>
        <w:rPr>
          <w:color w:val="0F3460"/>
          <w:sz w:val="32"/>
        </w:rPr>
        <w:t>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3FB533BD" w14:textId="77777777">
        <w:tc>
          <w:tcPr>
            <w:tcW w:w="4320" w:type="dxa"/>
            <w:shd w:val="clear" w:color="auto" w:fill="16213E"/>
          </w:tcPr>
          <w:p w14:paraId="7E0423D5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4320" w:type="dxa"/>
            <w:shd w:val="clear" w:color="auto" w:fill="16213E"/>
          </w:tcPr>
          <w:p w14:paraId="7FDF971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97F6C" w14:paraId="1430502F" w14:textId="77777777">
        <w:tc>
          <w:tcPr>
            <w:tcW w:w="4320" w:type="dxa"/>
          </w:tcPr>
          <w:p w14:paraId="258EAB69" w14:textId="77777777" w:rsidR="00697F6C" w:rsidRDefault="00000000"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w="4320" w:type="dxa"/>
          </w:tcPr>
          <w:p w14:paraId="6D529523" w14:textId="77777777" w:rsidR="00697F6C" w:rsidRDefault="00000000">
            <w:pPr>
              <w:jc w:val="center"/>
            </w:pPr>
            <w:r>
              <w:rPr>
                <w:sz w:val="18"/>
              </w:rPr>
              <w:t>Programming language</w:t>
            </w:r>
          </w:p>
        </w:tc>
      </w:tr>
      <w:tr w:rsidR="00697F6C" w14:paraId="526C5280" w14:textId="77777777">
        <w:tc>
          <w:tcPr>
            <w:tcW w:w="4320" w:type="dxa"/>
            <w:shd w:val="clear" w:color="auto" w:fill="F5F5F5"/>
          </w:tcPr>
          <w:p w14:paraId="1C80E747" w14:textId="77777777" w:rsidR="00697F6C" w:rsidRDefault="00000000">
            <w:pPr>
              <w:jc w:val="center"/>
            </w:pPr>
            <w:proofErr w:type="spellStart"/>
            <w:r>
              <w:rPr>
                <w:sz w:val="18"/>
              </w:rPr>
              <w:t>Jupyter</w:t>
            </w:r>
            <w:proofErr w:type="spellEnd"/>
            <w:r>
              <w:rPr>
                <w:sz w:val="18"/>
              </w:rPr>
              <w:t xml:space="preserve"> Notebook</w:t>
            </w:r>
          </w:p>
        </w:tc>
        <w:tc>
          <w:tcPr>
            <w:tcW w:w="4320" w:type="dxa"/>
            <w:shd w:val="clear" w:color="auto" w:fill="F5F5F5"/>
          </w:tcPr>
          <w:p w14:paraId="18355E38" w14:textId="77777777" w:rsidR="00697F6C" w:rsidRDefault="00000000">
            <w:pPr>
              <w:jc w:val="center"/>
            </w:pPr>
            <w:r>
              <w:rPr>
                <w:sz w:val="18"/>
              </w:rPr>
              <w:t>Interactive development</w:t>
            </w:r>
          </w:p>
        </w:tc>
      </w:tr>
      <w:tr w:rsidR="00697F6C" w14:paraId="5CF2F8AA" w14:textId="77777777">
        <w:tc>
          <w:tcPr>
            <w:tcW w:w="4320" w:type="dxa"/>
          </w:tcPr>
          <w:p w14:paraId="20A5CF45" w14:textId="77777777" w:rsidR="00697F6C" w:rsidRDefault="00000000">
            <w:pPr>
              <w:jc w:val="center"/>
            </w:pPr>
            <w:r>
              <w:rPr>
                <w:sz w:val="18"/>
              </w:rPr>
              <w:t>Pandas</w:t>
            </w:r>
          </w:p>
        </w:tc>
        <w:tc>
          <w:tcPr>
            <w:tcW w:w="4320" w:type="dxa"/>
          </w:tcPr>
          <w:p w14:paraId="140D4A95" w14:textId="77777777" w:rsidR="00697F6C" w:rsidRDefault="00000000">
            <w:pPr>
              <w:jc w:val="center"/>
            </w:pPr>
            <w:r>
              <w:rPr>
                <w:sz w:val="18"/>
              </w:rPr>
              <w:t>Data manipulation</w:t>
            </w:r>
          </w:p>
        </w:tc>
      </w:tr>
      <w:tr w:rsidR="00697F6C" w14:paraId="5318DC88" w14:textId="77777777">
        <w:tc>
          <w:tcPr>
            <w:tcW w:w="4320" w:type="dxa"/>
            <w:shd w:val="clear" w:color="auto" w:fill="F5F5F5"/>
          </w:tcPr>
          <w:p w14:paraId="703A76FC" w14:textId="77777777" w:rsidR="00697F6C" w:rsidRDefault="00000000">
            <w:pPr>
              <w:jc w:val="center"/>
            </w:pPr>
            <w:r>
              <w:rPr>
                <w:sz w:val="18"/>
              </w:rPr>
              <w:t>NumPy</w:t>
            </w:r>
          </w:p>
        </w:tc>
        <w:tc>
          <w:tcPr>
            <w:tcW w:w="4320" w:type="dxa"/>
            <w:shd w:val="clear" w:color="auto" w:fill="F5F5F5"/>
          </w:tcPr>
          <w:p w14:paraId="0DF38A9A" w14:textId="77777777" w:rsidR="00697F6C" w:rsidRDefault="00000000">
            <w:pPr>
              <w:jc w:val="center"/>
            </w:pPr>
            <w:r>
              <w:rPr>
                <w:sz w:val="18"/>
              </w:rPr>
              <w:t>Numerical computing</w:t>
            </w:r>
          </w:p>
        </w:tc>
      </w:tr>
      <w:tr w:rsidR="00697F6C" w14:paraId="28C447E9" w14:textId="77777777">
        <w:tc>
          <w:tcPr>
            <w:tcW w:w="4320" w:type="dxa"/>
          </w:tcPr>
          <w:p w14:paraId="7BD13C26" w14:textId="77777777" w:rsidR="00697F6C" w:rsidRDefault="00000000">
            <w:pPr>
              <w:jc w:val="center"/>
            </w:pPr>
            <w:r>
              <w:rPr>
                <w:sz w:val="18"/>
              </w:rPr>
              <w:t>Matplotlib</w:t>
            </w:r>
          </w:p>
        </w:tc>
        <w:tc>
          <w:tcPr>
            <w:tcW w:w="4320" w:type="dxa"/>
          </w:tcPr>
          <w:p w14:paraId="24FD697B" w14:textId="77777777" w:rsidR="00697F6C" w:rsidRDefault="00000000">
            <w:pPr>
              <w:jc w:val="center"/>
            </w:pPr>
            <w:r>
              <w:rPr>
                <w:sz w:val="18"/>
              </w:rPr>
              <w:t>Visualization</w:t>
            </w:r>
          </w:p>
        </w:tc>
      </w:tr>
      <w:tr w:rsidR="00697F6C" w14:paraId="2D60C96E" w14:textId="77777777">
        <w:tc>
          <w:tcPr>
            <w:tcW w:w="4320" w:type="dxa"/>
            <w:shd w:val="clear" w:color="auto" w:fill="F5F5F5"/>
          </w:tcPr>
          <w:p w14:paraId="0D078047" w14:textId="77777777" w:rsidR="00697F6C" w:rsidRDefault="00000000">
            <w:pPr>
              <w:jc w:val="center"/>
            </w:pPr>
            <w:r>
              <w:rPr>
                <w:sz w:val="18"/>
              </w:rPr>
              <w:t>Seaborn</w:t>
            </w:r>
          </w:p>
        </w:tc>
        <w:tc>
          <w:tcPr>
            <w:tcW w:w="4320" w:type="dxa"/>
            <w:shd w:val="clear" w:color="auto" w:fill="F5F5F5"/>
          </w:tcPr>
          <w:p w14:paraId="73D0D3F8" w14:textId="77777777" w:rsidR="00697F6C" w:rsidRDefault="00000000">
            <w:pPr>
              <w:jc w:val="center"/>
            </w:pPr>
            <w:r>
              <w:rPr>
                <w:sz w:val="18"/>
              </w:rPr>
              <w:t>Statistical visualization</w:t>
            </w:r>
          </w:p>
        </w:tc>
      </w:tr>
      <w:tr w:rsidR="00697F6C" w14:paraId="7078A0B9" w14:textId="77777777">
        <w:tc>
          <w:tcPr>
            <w:tcW w:w="4320" w:type="dxa"/>
          </w:tcPr>
          <w:p w14:paraId="751C5002" w14:textId="77777777" w:rsidR="00697F6C" w:rsidRDefault="00000000">
            <w:pPr>
              <w:jc w:val="center"/>
            </w:pPr>
            <w:r>
              <w:rPr>
                <w:sz w:val="18"/>
              </w:rPr>
              <w:t>SciPy</w:t>
            </w:r>
          </w:p>
        </w:tc>
        <w:tc>
          <w:tcPr>
            <w:tcW w:w="4320" w:type="dxa"/>
          </w:tcPr>
          <w:p w14:paraId="5A364EC4" w14:textId="77777777" w:rsidR="00697F6C" w:rsidRDefault="00000000">
            <w:pPr>
              <w:jc w:val="center"/>
            </w:pPr>
            <w:r>
              <w:rPr>
                <w:sz w:val="18"/>
              </w:rPr>
              <w:t>Statistical testing</w:t>
            </w:r>
          </w:p>
        </w:tc>
      </w:tr>
    </w:tbl>
    <w:p w14:paraId="5EBACC25" w14:textId="77777777" w:rsidR="00697F6C" w:rsidRDefault="00697F6C"/>
    <w:p w14:paraId="3F3699DB" w14:textId="77777777" w:rsidR="00697F6C" w:rsidRDefault="00000000">
      <w:pPr>
        <w:pStyle w:val="Heading1"/>
      </w:pPr>
      <w:r>
        <w:rPr>
          <w:color w:val="0F3460"/>
          <w:sz w:val="32"/>
        </w:rPr>
        <w:t>Statistical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4F5CC483" w14:textId="77777777">
        <w:tc>
          <w:tcPr>
            <w:tcW w:w="4320" w:type="dxa"/>
            <w:shd w:val="clear" w:color="auto" w:fill="0F3460"/>
          </w:tcPr>
          <w:p w14:paraId="2CB94E69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320" w:type="dxa"/>
            <w:shd w:val="clear" w:color="auto" w:fill="0F3460"/>
          </w:tcPr>
          <w:p w14:paraId="5C01E28B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97F6C" w14:paraId="5E2E5AF0" w14:textId="77777777">
        <w:tc>
          <w:tcPr>
            <w:tcW w:w="4320" w:type="dxa"/>
          </w:tcPr>
          <w:p w14:paraId="34EBC383" w14:textId="77777777" w:rsidR="00697F6C" w:rsidRDefault="00000000">
            <w:pPr>
              <w:jc w:val="center"/>
            </w:pPr>
            <w:r>
              <w:rPr>
                <w:sz w:val="18"/>
              </w:rPr>
              <w:t>Descriptive Statistics</w:t>
            </w:r>
          </w:p>
        </w:tc>
        <w:tc>
          <w:tcPr>
            <w:tcW w:w="4320" w:type="dxa"/>
          </w:tcPr>
          <w:p w14:paraId="53B83DF9" w14:textId="77777777" w:rsidR="00697F6C" w:rsidRDefault="00000000">
            <w:pPr>
              <w:jc w:val="center"/>
            </w:pPr>
            <w:r>
              <w:rPr>
                <w:sz w:val="18"/>
              </w:rPr>
              <w:t>Mean, Median, Std Dev, Quartiles, Percentiles</w:t>
            </w:r>
          </w:p>
        </w:tc>
      </w:tr>
      <w:tr w:rsidR="00697F6C" w14:paraId="663430C4" w14:textId="77777777">
        <w:tc>
          <w:tcPr>
            <w:tcW w:w="4320" w:type="dxa"/>
            <w:shd w:val="clear" w:color="auto" w:fill="F5F5F5"/>
          </w:tcPr>
          <w:p w14:paraId="33638F17" w14:textId="77777777" w:rsidR="00697F6C" w:rsidRDefault="00000000">
            <w:pPr>
              <w:jc w:val="center"/>
            </w:pPr>
            <w:r>
              <w:rPr>
                <w:sz w:val="18"/>
              </w:rPr>
              <w:t>Probability Analysis</w:t>
            </w:r>
          </w:p>
        </w:tc>
        <w:tc>
          <w:tcPr>
            <w:tcW w:w="4320" w:type="dxa"/>
            <w:shd w:val="clear" w:color="auto" w:fill="F5F5F5"/>
          </w:tcPr>
          <w:p w14:paraId="0D754066" w14:textId="77777777" w:rsidR="00697F6C" w:rsidRDefault="00000000">
            <w:pPr>
              <w:jc w:val="center"/>
            </w:pPr>
            <w:r>
              <w:rPr>
                <w:sz w:val="18"/>
              </w:rPr>
              <w:t>Conditional probabilities by segment</w:t>
            </w:r>
          </w:p>
        </w:tc>
      </w:tr>
      <w:tr w:rsidR="00697F6C" w14:paraId="62C77A6C" w14:textId="77777777">
        <w:tc>
          <w:tcPr>
            <w:tcW w:w="4320" w:type="dxa"/>
          </w:tcPr>
          <w:p w14:paraId="7B3FB361" w14:textId="77777777" w:rsidR="00697F6C" w:rsidRDefault="00000000">
            <w:pPr>
              <w:jc w:val="center"/>
            </w:pPr>
            <w:r>
              <w:rPr>
                <w:sz w:val="18"/>
              </w:rPr>
              <w:t>Correlation Matrix</w:t>
            </w:r>
          </w:p>
        </w:tc>
        <w:tc>
          <w:tcPr>
            <w:tcW w:w="4320" w:type="dxa"/>
          </w:tcPr>
          <w:p w14:paraId="55D18AD2" w14:textId="77777777" w:rsidR="00697F6C" w:rsidRDefault="00000000">
            <w:pPr>
              <w:jc w:val="center"/>
            </w:pPr>
            <w:r>
              <w:rPr>
                <w:sz w:val="18"/>
              </w:rPr>
              <w:t>Pearson correlation between numeric variables</w:t>
            </w:r>
          </w:p>
        </w:tc>
      </w:tr>
      <w:tr w:rsidR="00697F6C" w14:paraId="6F099946" w14:textId="77777777">
        <w:tc>
          <w:tcPr>
            <w:tcW w:w="4320" w:type="dxa"/>
            <w:shd w:val="clear" w:color="auto" w:fill="F5F5F5"/>
          </w:tcPr>
          <w:p w14:paraId="19B05CCD" w14:textId="77777777" w:rsidR="00697F6C" w:rsidRDefault="00000000">
            <w:pPr>
              <w:jc w:val="center"/>
            </w:pPr>
            <w:r>
              <w:rPr>
                <w:sz w:val="18"/>
              </w:rPr>
              <w:t>T-Test</w:t>
            </w:r>
          </w:p>
        </w:tc>
        <w:tc>
          <w:tcPr>
            <w:tcW w:w="4320" w:type="dxa"/>
            <w:shd w:val="clear" w:color="auto" w:fill="F5F5F5"/>
          </w:tcPr>
          <w:p w14:paraId="1DE4D69A" w14:textId="77777777" w:rsidR="00697F6C" w:rsidRDefault="00000000">
            <w:pPr>
              <w:jc w:val="center"/>
            </w:pPr>
            <w:r>
              <w:rPr>
                <w:sz w:val="18"/>
              </w:rPr>
              <w:t>Compare means between two groups</w:t>
            </w:r>
          </w:p>
        </w:tc>
      </w:tr>
      <w:tr w:rsidR="00697F6C" w14:paraId="639F1C50" w14:textId="77777777">
        <w:tc>
          <w:tcPr>
            <w:tcW w:w="4320" w:type="dxa"/>
          </w:tcPr>
          <w:p w14:paraId="5E4A0FA2" w14:textId="77777777" w:rsidR="00697F6C" w:rsidRDefault="00000000">
            <w:pPr>
              <w:jc w:val="center"/>
            </w:pPr>
            <w:r>
              <w:rPr>
                <w:sz w:val="18"/>
              </w:rPr>
              <w:t>Chi-Square Test</w:t>
            </w:r>
          </w:p>
        </w:tc>
        <w:tc>
          <w:tcPr>
            <w:tcW w:w="4320" w:type="dxa"/>
          </w:tcPr>
          <w:p w14:paraId="5A46A7C5" w14:textId="77777777" w:rsidR="00697F6C" w:rsidRDefault="00000000">
            <w:pPr>
              <w:jc w:val="center"/>
            </w:pPr>
            <w:r>
              <w:rPr>
                <w:sz w:val="18"/>
              </w:rPr>
              <w:t>Test independence between categorical variables</w:t>
            </w:r>
          </w:p>
        </w:tc>
      </w:tr>
      <w:tr w:rsidR="00697F6C" w14:paraId="10609019" w14:textId="77777777">
        <w:tc>
          <w:tcPr>
            <w:tcW w:w="4320" w:type="dxa"/>
            <w:shd w:val="clear" w:color="auto" w:fill="F5F5F5"/>
          </w:tcPr>
          <w:p w14:paraId="6A0E0A8B" w14:textId="77777777" w:rsidR="00697F6C" w:rsidRDefault="00000000">
            <w:pPr>
              <w:jc w:val="center"/>
            </w:pPr>
            <w:r>
              <w:rPr>
                <w:sz w:val="18"/>
              </w:rPr>
              <w:t>One-Way ANOVA</w:t>
            </w:r>
          </w:p>
        </w:tc>
        <w:tc>
          <w:tcPr>
            <w:tcW w:w="4320" w:type="dxa"/>
            <w:shd w:val="clear" w:color="auto" w:fill="F5F5F5"/>
          </w:tcPr>
          <w:p w14:paraId="37B75C66" w14:textId="77777777" w:rsidR="00697F6C" w:rsidRDefault="00000000">
            <w:pPr>
              <w:jc w:val="center"/>
            </w:pPr>
            <w:r>
              <w:rPr>
                <w:sz w:val="18"/>
              </w:rPr>
              <w:t>Compare means across multiple groups</w:t>
            </w:r>
          </w:p>
        </w:tc>
      </w:tr>
      <w:tr w:rsidR="00697F6C" w14:paraId="4F36F151" w14:textId="77777777">
        <w:tc>
          <w:tcPr>
            <w:tcW w:w="4320" w:type="dxa"/>
          </w:tcPr>
          <w:p w14:paraId="6384B6CB" w14:textId="77777777" w:rsidR="00697F6C" w:rsidRDefault="00000000">
            <w:pPr>
              <w:jc w:val="center"/>
            </w:pPr>
            <w:r>
              <w:rPr>
                <w:sz w:val="18"/>
              </w:rPr>
              <w:t>Segmentation</w:t>
            </w:r>
          </w:p>
        </w:tc>
        <w:tc>
          <w:tcPr>
            <w:tcW w:w="4320" w:type="dxa"/>
          </w:tcPr>
          <w:p w14:paraId="75656DEC" w14:textId="77777777" w:rsidR="00697F6C" w:rsidRDefault="00000000">
            <w:pPr>
              <w:jc w:val="center"/>
            </w:pPr>
            <w:r>
              <w:rPr>
                <w:sz w:val="18"/>
              </w:rPr>
              <w:t>Quartile-based startup categorization</w:t>
            </w:r>
          </w:p>
        </w:tc>
      </w:tr>
    </w:tbl>
    <w:p w14:paraId="09D49090" w14:textId="77777777" w:rsidR="00697F6C" w:rsidRDefault="00697F6C"/>
    <w:p w14:paraId="3ABA9983" w14:textId="77777777" w:rsidR="00697F6C" w:rsidRDefault="00000000">
      <w:pPr>
        <w:pStyle w:val="Heading1"/>
      </w:pPr>
      <w:r>
        <w:rPr>
          <w:color w:val="0F3460"/>
          <w:sz w:val="32"/>
        </w:rPr>
        <w:lastRenderedPageBreak/>
        <w:t>Future Scope</w:t>
      </w:r>
    </w:p>
    <w:p w14:paraId="23A00F15" w14:textId="77777777" w:rsidR="00697F6C" w:rsidRDefault="00000000">
      <w:r>
        <w:t>1. Collect unfunded startup data for true success probability modeling</w:t>
      </w:r>
    </w:p>
    <w:p w14:paraId="4E6F5FF6" w14:textId="77777777" w:rsidR="00697F6C" w:rsidRDefault="00000000">
      <w:r>
        <w:t>2. Add founding year to calculate actual startup age</w:t>
      </w:r>
    </w:p>
    <w:p w14:paraId="21C13736" w14:textId="77777777" w:rsidR="00697F6C" w:rsidRDefault="00000000">
      <w:r>
        <w:t>3. Include qualitative factors: team background, technology novelty, market timing</w:t>
      </w:r>
    </w:p>
    <w:p w14:paraId="0C6FDA1A" w14:textId="77777777" w:rsidR="00697F6C" w:rsidRDefault="00000000">
      <w:r>
        <w:t>4. Time-series analysis of funding trends across quarters/years</w:t>
      </w:r>
    </w:p>
    <w:p w14:paraId="3A0ED5DC" w14:textId="77777777" w:rsidR="00697F6C" w:rsidRDefault="00000000">
      <w:r>
        <w:t xml:space="preserve">5. Predictive modeling: Logistic Regression, Random Forest, </w:t>
      </w:r>
      <w:proofErr w:type="spellStart"/>
      <w:r>
        <w:t>XGBoost</w:t>
      </w:r>
      <w:proofErr w:type="spellEnd"/>
    </w:p>
    <w:p w14:paraId="662F3E86" w14:textId="77777777" w:rsidR="00697F6C" w:rsidRDefault="00000000">
      <w:r>
        <w:t>6. Sentiment analysis of investor pitch decks</w:t>
      </w:r>
    </w:p>
    <w:p w14:paraId="3D7E8035" w14:textId="77777777" w:rsidR="00697F6C" w:rsidRDefault="00000000">
      <w:r>
        <w:t>7. Network analysis of founder-investor relationships</w:t>
      </w:r>
    </w:p>
    <w:p w14:paraId="39094FD0" w14:textId="77777777" w:rsidR="00697F6C" w:rsidRDefault="00697F6C"/>
    <w:p w14:paraId="3547C13E" w14:textId="77777777" w:rsidR="00697F6C" w:rsidRDefault="00000000">
      <w:pPr>
        <w:jc w:val="center"/>
      </w:pPr>
      <w:r>
        <w:rPr>
          <w:i/>
          <w:color w:val="808080"/>
          <w:sz w:val="18"/>
        </w:rPr>
        <w:t xml:space="preserve">— Report generated using Python 3.x with pandas, </w:t>
      </w:r>
      <w:proofErr w:type="spellStart"/>
      <w:r>
        <w:rPr>
          <w:i/>
          <w:color w:val="808080"/>
          <w:sz w:val="18"/>
        </w:rPr>
        <w:t>numpy</w:t>
      </w:r>
      <w:proofErr w:type="spellEnd"/>
      <w:r>
        <w:rPr>
          <w:i/>
          <w:color w:val="808080"/>
          <w:sz w:val="18"/>
        </w:rPr>
        <w:t xml:space="preserve">, </w:t>
      </w:r>
      <w:proofErr w:type="spellStart"/>
      <w:r>
        <w:rPr>
          <w:i/>
          <w:color w:val="808080"/>
          <w:sz w:val="18"/>
        </w:rPr>
        <w:t>scipy</w:t>
      </w:r>
      <w:proofErr w:type="spellEnd"/>
      <w:r>
        <w:rPr>
          <w:i/>
          <w:color w:val="808080"/>
          <w:sz w:val="18"/>
        </w:rPr>
        <w:t>, matplotlib, and seaborn —</w:t>
      </w:r>
    </w:p>
    <w:p w14:paraId="1CCD49D5" w14:textId="77777777" w:rsidR="00697F6C" w:rsidRDefault="00000000">
      <w:pPr>
        <w:jc w:val="center"/>
        <w:rPr>
          <w:i/>
          <w:color w:val="808080"/>
          <w:sz w:val="18"/>
        </w:rPr>
      </w:pPr>
      <w:r>
        <w:rPr>
          <w:i/>
          <w:color w:val="808080"/>
          <w:sz w:val="18"/>
        </w:rPr>
        <w:t>— Analysis date: June 2026 —</w:t>
      </w:r>
    </w:p>
    <w:p w14:paraId="61F3E95C" w14:textId="77777777" w:rsidR="00811F9F" w:rsidRPr="00811F9F" w:rsidRDefault="00811F9F" w:rsidP="00811F9F"/>
    <w:p w14:paraId="3B8857FC" w14:textId="77777777" w:rsidR="00811F9F" w:rsidRPr="00811F9F" w:rsidRDefault="00811F9F" w:rsidP="00811F9F"/>
    <w:p w14:paraId="4F111FC4" w14:textId="77777777" w:rsidR="00811F9F" w:rsidRPr="00811F9F" w:rsidRDefault="00811F9F" w:rsidP="00811F9F"/>
    <w:p w14:paraId="76A5F082" w14:textId="77777777" w:rsidR="00811F9F" w:rsidRDefault="00811F9F" w:rsidP="00811F9F">
      <w:pPr>
        <w:rPr>
          <w:i/>
          <w:color w:val="808080"/>
          <w:sz w:val="18"/>
        </w:rPr>
      </w:pPr>
    </w:p>
    <w:p w14:paraId="1997EB2D" w14:textId="77777777" w:rsidR="004F638A" w:rsidRPr="004F638A" w:rsidRDefault="004F638A" w:rsidP="004F638A">
      <w:pPr>
        <w:tabs>
          <w:tab w:val="left" w:pos="5328"/>
        </w:tabs>
        <w:spacing w:line="240" w:lineRule="auto"/>
        <w:jc w:val="center"/>
        <w:rPr>
          <w:b/>
          <w:bCs/>
          <w:sz w:val="28"/>
          <w:szCs w:val="28"/>
        </w:rPr>
      </w:pPr>
      <w:proofErr w:type="gramStart"/>
      <w:r w:rsidRPr="004F638A">
        <w:rPr>
          <w:b/>
          <w:bCs/>
          <w:sz w:val="28"/>
          <w:szCs w:val="28"/>
        </w:rPr>
        <w:t>NAME :</w:t>
      </w:r>
      <w:proofErr w:type="gramEnd"/>
      <w:r w:rsidRPr="004F638A">
        <w:rPr>
          <w:b/>
          <w:bCs/>
          <w:sz w:val="28"/>
          <w:szCs w:val="28"/>
        </w:rPr>
        <w:t xml:space="preserve"> </w:t>
      </w:r>
      <w:proofErr w:type="gramStart"/>
      <w:r w:rsidRPr="004F638A">
        <w:rPr>
          <w:b/>
          <w:bCs/>
          <w:sz w:val="28"/>
          <w:szCs w:val="28"/>
        </w:rPr>
        <w:t>BAKKIYALAKSHMI .S</w:t>
      </w:r>
      <w:proofErr w:type="gramEnd"/>
    </w:p>
    <w:p w14:paraId="50014C9D" w14:textId="77777777" w:rsidR="004F638A" w:rsidRPr="004F638A" w:rsidRDefault="004F638A" w:rsidP="004F638A">
      <w:pPr>
        <w:tabs>
          <w:tab w:val="left" w:pos="5328"/>
        </w:tabs>
        <w:spacing w:line="240" w:lineRule="auto"/>
        <w:jc w:val="center"/>
        <w:rPr>
          <w:b/>
          <w:bCs/>
          <w:sz w:val="28"/>
          <w:szCs w:val="28"/>
        </w:rPr>
      </w:pPr>
      <w:r w:rsidRPr="004F638A">
        <w:rPr>
          <w:b/>
          <w:bCs/>
          <w:sz w:val="28"/>
          <w:szCs w:val="28"/>
        </w:rPr>
        <w:t>IV YEAR – BE. CSE</w:t>
      </w:r>
    </w:p>
    <w:p w14:paraId="4D03C9B2" w14:textId="025EB7B9" w:rsidR="00811F9F" w:rsidRPr="004F638A" w:rsidRDefault="004F638A" w:rsidP="004F638A">
      <w:pPr>
        <w:tabs>
          <w:tab w:val="left" w:pos="5328"/>
        </w:tabs>
        <w:spacing w:line="240" w:lineRule="auto"/>
        <w:jc w:val="center"/>
        <w:rPr>
          <w:b/>
          <w:bCs/>
          <w:sz w:val="28"/>
          <w:szCs w:val="28"/>
        </w:rPr>
      </w:pPr>
      <w:r w:rsidRPr="004F638A">
        <w:rPr>
          <w:b/>
          <w:bCs/>
          <w:sz w:val="28"/>
          <w:szCs w:val="28"/>
        </w:rPr>
        <w:t>ADHIPARASAKTHI COLLEGE OF ENGINEERING</w:t>
      </w:r>
    </w:p>
    <w:sectPr w:rsidR="00811F9F" w:rsidRPr="004F638A" w:rsidSect="00811F9F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125812">
    <w:abstractNumId w:val="8"/>
  </w:num>
  <w:num w:numId="2" w16cid:durableId="1636526296">
    <w:abstractNumId w:val="6"/>
  </w:num>
  <w:num w:numId="3" w16cid:durableId="308828541">
    <w:abstractNumId w:val="5"/>
  </w:num>
  <w:num w:numId="4" w16cid:durableId="1398741106">
    <w:abstractNumId w:val="4"/>
  </w:num>
  <w:num w:numId="5" w16cid:durableId="949243206">
    <w:abstractNumId w:val="7"/>
  </w:num>
  <w:num w:numId="6" w16cid:durableId="2018457912">
    <w:abstractNumId w:val="3"/>
  </w:num>
  <w:num w:numId="7" w16cid:durableId="1825703985">
    <w:abstractNumId w:val="2"/>
  </w:num>
  <w:num w:numId="8" w16cid:durableId="330105601">
    <w:abstractNumId w:val="1"/>
  </w:num>
  <w:num w:numId="9" w16cid:durableId="144233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D7"/>
    <w:rsid w:val="00034616"/>
    <w:rsid w:val="0006063C"/>
    <w:rsid w:val="0015074B"/>
    <w:rsid w:val="001B061D"/>
    <w:rsid w:val="0029639D"/>
    <w:rsid w:val="00326F90"/>
    <w:rsid w:val="004F638A"/>
    <w:rsid w:val="00697F6C"/>
    <w:rsid w:val="00811F9F"/>
    <w:rsid w:val="00990C07"/>
    <w:rsid w:val="00AA1D8D"/>
    <w:rsid w:val="00AF7000"/>
    <w:rsid w:val="00B47730"/>
    <w:rsid w:val="00CB0664"/>
    <w:rsid w:val="00EE5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09BB0"/>
  <w14:defaultImageDpi w14:val="300"/>
  <w15:docId w15:val="{09AA894F-380B-4D78-A7A1-E21C05F2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2327</Words>
  <Characters>13268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monimani1004@gmail.com</cp:lastModifiedBy>
  <cp:revision>5</cp:revision>
  <dcterms:created xsi:type="dcterms:W3CDTF">2013-12-23T23:15:00Z</dcterms:created>
  <dcterms:modified xsi:type="dcterms:W3CDTF">2026-06-24T05:10:00Z</dcterms:modified>
  <cp:category/>
</cp:coreProperties>
</file>